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FC43" w14:textId="77777777" w:rsidR="001552EE" w:rsidRPr="00A82E7C" w:rsidRDefault="00000000" w:rsidP="00080B7D">
      <w:pPr>
        <w:pStyle w:val="Heading1"/>
        <w:bidi/>
        <w:rPr>
          <w:sz w:val="32"/>
          <w:szCs w:val="32"/>
        </w:rPr>
      </w:pPr>
      <w:r w:rsidRPr="00A82E7C">
        <w:rPr>
          <w:rFonts w:ascii="Arial" w:hAnsi="Arial"/>
          <w:sz w:val="32"/>
          <w:szCs w:val="32"/>
          <w:rtl/>
        </w:rPr>
        <w:t>מדריך לבודק - שחזור הניסויים</w:t>
      </w:r>
    </w:p>
    <w:p w14:paraId="04D0884F" w14:textId="560F2758" w:rsidR="001552EE" w:rsidRDefault="00F6739C" w:rsidP="00080B7D">
      <w:pPr>
        <w:bidi/>
        <w:rPr>
          <w:rtl/>
          <w:lang w:bidi="he-IL"/>
        </w:rPr>
      </w:pPr>
      <w:r>
        <w:t xml:space="preserve">מדריך זה מסביר כיצד לשחזר את הניסויים המרכזיים המוצגים בדוח הפרויקט. קובצי הקלט הנדרשים להרצת הניסויים כבר נמצאים בתיקיית הפרויקט, ולכן ניתן להתחיל ישירות מההוראות בסעיפים 2–5. מי שמעוניין ליצור מחדש את קובצי הקלט מתוך הקלטות האודיו המקוריות יכול להיעזר בסעיפים 7 ו־10. </w:t>
      </w:r>
      <w:r>
        <w:rPr>
          <w:rFonts w:hint="cs"/>
          <w:b/>
          <w:bCs/>
          <w:rtl/>
          <w:lang w:bidi="he-IL"/>
        </w:rPr>
        <w:t xml:space="preserve"> .</w:t>
      </w:r>
      <w:r w:rsidR="004F5B8F" w:rsidRPr="003F3D7D">
        <w:rPr>
          <w:rFonts w:hint="cs"/>
          <w:b/>
          <w:bCs/>
          <w:rtl/>
          <w:lang w:bidi="he-IL"/>
        </w:rPr>
        <w:t xml:space="preserve">את קבצי ה- </w:t>
      </w:r>
      <w:r w:rsidR="004F5B8F" w:rsidRPr="003F3D7D">
        <w:rPr>
          <w:b/>
          <w:bCs/>
          <w:lang w:bidi="he-IL"/>
        </w:rPr>
        <w:t>main</w:t>
      </w:r>
      <w:r w:rsidR="004F5B8F" w:rsidRPr="003F3D7D">
        <w:rPr>
          <w:rFonts w:hint="cs"/>
          <w:b/>
          <w:bCs/>
          <w:rtl/>
          <w:lang w:bidi="he-IL"/>
        </w:rPr>
        <w:t xml:space="preserve"> מומלץ להריץ </w:t>
      </w:r>
      <w:r w:rsidR="006604EA" w:rsidRPr="003F3D7D">
        <w:rPr>
          <w:rFonts w:hint="cs"/>
          <w:b/>
          <w:bCs/>
          <w:rtl/>
          <w:lang w:bidi="he-IL"/>
        </w:rPr>
        <w:t>באמצעות</w:t>
      </w:r>
      <w:r w:rsidR="004F5B8F" w:rsidRPr="003F3D7D">
        <w:rPr>
          <w:rFonts w:hint="cs"/>
          <w:b/>
          <w:bCs/>
          <w:rtl/>
          <w:lang w:bidi="he-IL"/>
        </w:rPr>
        <w:t xml:space="preserve"> </w:t>
      </w:r>
      <w:r w:rsidR="004F5B8F" w:rsidRPr="003F3D7D">
        <w:rPr>
          <w:b/>
          <w:bCs/>
          <w:lang w:bidi="he-IL"/>
        </w:rPr>
        <w:t>kaggle</w:t>
      </w:r>
      <w:r w:rsidR="004F5B8F" w:rsidRPr="003F3D7D">
        <w:rPr>
          <w:rFonts w:hint="cs"/>
          <w:b/>
          <w:bCs/>
          <w:rtl/>
          <w:lang w:bidi="he-IL"/>
        </w:rPr>
        <w:t xml:space="preserve"> בעזרת</w:t>
      </w:r>
      <w:r w:rsidR="004F5B8F">
        <w:rPr>
          <w:rFonts w:hint="cs"/>
          <w:rtl/>
          <w:lang w:bidi="he-IL"/>
        </w:rPr>
        <w:t xml:space="preserve"> </w:t>
      </w:r>
      <w:r w:rsidR="004F5B8F" w:rsidRPr="003F3D7D">
        <w:rPr>
          <w:b/>
          <w:bCs/>
          <w:lang w:bidi="he-IL"/>
        </w:rPr>
        <w:t>GPU</w:t>
      </w:r>
      <w:r w:rsidR="004F5B8F">
        <w:rPr>
          <w:rFonts w:hint="cs"/>
          <w:rtl/>
          <w:lang w:bidi="he-IL"/>
        </w:rPr>
        <w:t xml:space="preserve"> המקצר משמעותית את זמן הריצה ביחס ל</w:t>
      </w:r>
      <w:r>
        <w:rPr>
          <w:rFonts w:hint="cs"/>
          <w:rtl/>
          <w:lang w:bidi="he-IL"/>
        </w:rPr>
        <w:t>הרצה ב-</w:t>
      </w:r>
      <w:r w:rsidR="004F5B8F">
        <w:rPr>
          <w:rFonts w:hint="cs"/>
          <w:rtl/>
          <w:lang w:bidi="he-IL"/>
        </w:rPr>
        <w:t xml:space="preserve"> </w:t>
      </w:r>
      <w:r w:rsidR="004F5B8F">
        <w:rPr>
          <w:lang w:bidi="he-IL"/>
        </w:rPr>
        <w:t>pycharm</w:t>
      </w:r>
      <w:r w:rsidR="004F5B8F">
        <w:rPr>
          <w:rFonts w:hint="cs"/>
          <w:rtl/>
          <w:lang w:bidi="he-IL"/>
        </w:rPr>
        <w:t xml:space="preserve"> .</w:t>
      </w:r>
    </w:p>
    <w:p w14:paraId="4F09FCBD" w14:textId="77777777" w:rsidR="001552EE" w:rsidRDefault="00000000" w:rsidP="00080B7D">
      <w:pPr>
        <w:pStyle w:val="Heading2"/>
        <w:bidi/>
      </w:pPr>
      <w:r>
        <w:rPr>
          <w:rFonts w:ascii="Arial" w:hAnsi="Arial"/>
          <w:rtl/>
        </w:rPr>
        <w:t>1. קבצים נדרשים</w:t>
      </w:r>
    </w:p>
    <w:p w14:paraId="4D31C7C9" w14:textId="71868831" w:rsidR="001552EE" w:rsidRDefault="00000000" w:rsidP="00080B7D">
      <w:pPr>
        <w:bidi/>
      </w:pPr>
      <w:r>
        <w:rPr>
          <w:rtl/>
        </w:rPr>
        <w:t>לניסויי Machine Learning נדרשים קובצי הפיצ'רים</w:t>
      </w:r>
      <w:r w:rsidR="00F23C1E">
        <w:rPr>
          <w:rFonts w:hint="cs"/>
          <w:rtl/>
          <w:lang w:bidi="he-IL"/>
        </w:rPr>
        <w:t xml:space="preserve"> הבאים</w:t>
      </w:r>
      <w:r>
        <w:rPr>
          <w:rtl/>
        </w:rPr>
        <w:t>:</w:t>
      </w:r>
    </w:p>
    <w:p w14:paraId="09CA3DCB" w14:textId="77777777" w:rsidR="001552EE" w:rsidRDefault="00000000" w:rsidP="00080B7D">
      <w:r>
        <w:rPr>
          <w:rFonts w:ascii="Courier New" w:hAnsi="Courier New"/>
          <w:sz w:val="19"/>
        </w:rPr>
        <w:t>master_extracted_features_archive_only.csv</w:t>
      </w:r>
    </w:p>
    <w:p w14:paraId="2EB14B12" w14:textId="77777777" w:rsidR="001552EE" w:rsidRDefault="00000000" w:rsidP="00080B7D">
      <w:r>
        <w:rPr>
          <w:rFonts w:ascii="Courier New" w:hAnsi="Courier New"/>
          <w:sz w:val="19"/>
        </w:rPr>
        <w:t>master_extracted_features_free_text.csv</w:t>
      </w:r>
    </w:p>
    <w:p w14:paraId="6299BF76" w14:textId="77777777" w:rsidR="001552EE" w:rsidRDefault="00000000" w:rsidP="00080B7D">
      <w:r>
        <w:rPr>
          <w:rFonts w:ascii="Courier New" w:hAnsi="Courier New"/>
          <w:sz w:val="19"/>
        </w:rPr>
        <w:t>master_extracted_features_mixed.csv</w:t>
      </w:r>
    </w:p>
    <w:p w14:paraId="3F530E79" w14:textId="366DF827" w:rsidR="001552EE" w:rsidRDefault="00000000" w:rsidP="00080B7D">
      <w:pPr>
        <w:bidi/>
      </w:pPr>
      <w:r>
        <w:rPr>
          <w:rtl/>
        </w:rPr>
        <w:t>לניסויי CNN נדרשות תיקיות הספקטרוגרמות</w:t>
      </w:r>
      <w:r w:rsidR="00F23C1E">
        <w:rPr>
          <w:rFonts w:hint="cs"/>
          <w:rtl/>
          <w:lang w:bidi="he-IL"/>
        </w:rPr>
        <w:t xml:space="preserve"> הבאות</w:t>
      </w:r>
      <w:r>
        <w:rPr>
          <w:rtl/>
        </w:rPr>
        <w:t>:</w:t>
      </w:r>
    </w:p>
    <w:p w14:paraId="705F146A" w14:textId="721644D0" w:rsidR="001552EE" w:rsidRPr="004F5B8F" w:rsidRDefault="00000000" w:rsidP="00080B7D">
      <w:pPr>
        <w:rPr>
          <w:color w:val="000000" w:themeColor="text1"/>
        </w:rPr>
      </w:pPr>
      <w:r w:rsidRPr="004F5B8F">
        <w:rPr>
          <w:rFonts w:ascii="Courier New" w:hAnsi="Courier New"/>
          <w:color w:val="000000" w:themeColor="text1"/>
          <w:sz w:val="19"/>
        </w:rPr>
        <w:t>spect</w:t>
      </w:r>
      <w:r w:rsidR="00E26D0E">
        <w:rPr>
          <w:rFonts w:ascii="Courier New" w:hAnsi="Courier New"/>
          <w:color w:val="000000" w:themeColor="text1"/>
          <w:sz w:val="19"/>
        </w:rPr>
        <w:t>r</w:t>
      </w:r>
      <w:r w:rsidRPr="004F5B8F">
        <w:rPr>
          <w:rFonts w:ascii="Courier New" w:hAnsi="Courier New"/>
          <w:color w:val="000000" w:themeColor="text1"/>
          <w:sz w:val="19"/>
        </w:rPr>
        <w:t>ogram</w:t>
      </w:r>
      <w:r w:rsidR="00CD2EEB">
        <w:rPr>
          <w:rFonts w:ascii="Courier New" w:hAnsi="Courier New"/>
          <w:color w:val="000000" w:themeColor="text1"/>
          <w:sz w:val="19"/>
        </w:rPr>
        <w:t>s</w:t>
      </w:r>
      <w:r w:rsidRPr="004F5B8F">
        <w:rPr>
          <w:rFonts w:ascii="Courier New" w:hAnsi="Courier New"/>
          <w:color w:val="000000" w:themeColor="text1"/>
          <w:sz w:val="19"/>
        </w:rPr>
        <w:t>_logmel_archive_only</w:t>
      </w:r>
    </w:p>
    <w:p w14:paraId="0A9F2C42" w14:textId="5B5ADE31" w:rsidR="001552EE" w:rsidRDefault="00000000" w:rsidP="00080B7D">
      <w:r>
        <w:rPr>
          <w:rFonts w:ascii="Courier New" w:hAnsi="Courier New"/>
          <w:sz w:val="19"/>
        </w:rPr>
        <w:t>spect</w:t>
      </w:r>
      <w:r w:rsidR="00E26D0E">
        <w:rPr>
          <w:rFonts w:ascii="Courier New" w:hAnsi="Courier New"/>
          <w:sz w:val="19"/>
        </w:rPr>
        <w:t>r</w:t>
      </w:r>
      <w:r>
        <w:rPr>
          <w:rFonts w:ascii="Courier New" w:hAnsi="Courier New"/>
          <w:sz w:val="19"/>
        </w:rPr>
        <w:t>ogram</w:t>
      </w:r>
      <w:r w:rsidR="00CD2EEB">
        <w:rPr>
          <w:rFonts w:ascii="Courier New" w:hAnsi="Courier New"/>
          <w:sz w:val="19"/>
        </w:rPr>
        <w:t>s</w:t>
      </w:r>
      <w:r>
        <w:rPr>
          <w:rFonts w:ascii="Courier New" w:hAnsi="Courier New"/>
          <w:sz w:val="19"/>
        </w:rPr>
        <w:t>_logmel_free_text</w:t>
      </w:r>
    </w:p>
    <w:p w14:paraId="17719C4C" w14:textId="480AD6BE" w:rsidR="001552EE" w:rsidRDefault="00000000" w:rsidP="00080B7D">
      <w:r>
        <w:rPr>
          <w:rFonts w:ascii="Courier New" w:hAnsi="Courier New"/>
          <w:sz w:val="19"/>
        </w:rPr>
        <w:t>spect</w:t>
      </w:r>
      <w:r w:rsidR="00E26D0E">
        <w:rPr>
          <w:rFonts w:ascii="Courier New" w:hAnsi="Courier New"/>
          <w:sz w:val="19"/>
        </w:rPr>
        <w:t>r</w:t>
      </w:r>
      <w:r>
        <w:rPr>
          <w:rFonts w:ascii="Courier New" w:hAnsi="Courier New"/>
          <w:sz w:val="19"/>
        </w:rPr>
        <w:t>ogram</w:t>
      </w:r>
      <w:r w:rsidR="00CD2EEB">
        <w:rPr>
          <w:rFonts w:ascii="Courier New" w:hAnsi="Courier New"/>
          <w:sz w:val="19"/>
        </w:rPr>
        <w:t>s</w:t>
      </w:r>
      <w:r>
        <w:rPr>
          <w:rFonts w:ascii="Courier New" w:hAnsi="Courier New"/>
          <w:sz w:val="19"/>
        </w:rPr>
        <w:t>_logmel_mixed</w:t>
      </w:r>
    </w:p>
    <w:p w14:paraId="7C85CB8C" w14:textId="7E2AC467" w:rsidR="001552EE" w:rsidRDefault="00000000" w:rsidP="00080B7D">
      <w:pPr>
        <w:bidi/>
      </w:pPr>
      <w:r>
        <w:rPr>
          <w:rtl/>
        </w:rPr>
        <w:t>ל-Multimodal CNN נדרשים גם הספקטרוגרמות וגם קובץ הפיצ'רים המתאי</w:t>
      </w:r>
      <w:r w:rsidR="002B7189">
        <w:rPr>
          <w:rFonts w:hint="cs"/>
          <w:rtl/>
          <w:lang w:bidi="he-IL"/>
        </w:rPr>
        <w:t>מים</w:t>
      </w:r>
      <w:r>
        <w:rPr>
          <w:rtl/>
        </w:rPr>
        <w:t xml:space="preserve"> </w:t>
      </w:r>
      <w:r w:rsidR="003C61BC">
        <w:rPr>
          <w:rFonts w:hint="cs"/>
          <w:rtl/>
          <w:lang w:bidi="he-IL"/>
        </w:rPr>
        <w:t>למאגר עליו רצים</w:t>
      </w:r>
      <w:r>
        <w:rPr>
          <w:rtl/>
        </w:rPr>
        <w:t>.</w:t>
      </w:r>
    </w:p>
    <w:p w14:paraId="33DEC60D" w14:textId="77777777" w:rsidR="001552EE" w:rsidRDefault="00000000" w:rsidP="00080B7D">
      <w:pPr>
        <w:pStyle w:val="Heading2"/>
        <w:bidi/>
        <w:rPr>
          <w:rtl/>
          <w:lang w:bidi="he-IL"/>
        </w:rPr>
      </w:pPr>
      <w:r>
        <w:rPr>
          <w:rFonts w:ascii="Arial" w:hAnsi="Arial"/>
          <w:rtl/>
        </w:rPr>
        <w:t>2. שחזור ניסויי למידת מכונה</w:t>
      </w:r>
    </w:p>
    <w:p w14:paraId="0460B4DF" w14:textId="77777777" w:rsidR="001552EE" w:rsidRDefault="00000000" w:rsidP="00080B7D">
      <w:pPr>
        <w:bidi/>
      </w:pPr>
      <w:r>
        <w:rPr>
          <w:rtl/>
        </w:rPr>
        <w:t>ההרצה מתבצעת דרך:</w:t>
      </w:r>
    </w:p>
    <w:p w14:paraId="0D0781D1" w14:textId="62DD01CD" w:rsidR="001552EE" w:rsidRDefault="00000000" w:rsidP="00080B7D">
      <w:r>
        <w:rPr>
          <w:rFonts w:ascii="Courier New" w:hAnsi="Courier New"/>
          <w:sz w:val="19"/>
        </w:rPr>
        <w:t>main_machine_learning.py</w:t>
      </w:r>
    </w:p>
    <w:p w14:paraId="3C9553E2" w14:textId="34B8F2E2" w:rsidR="001D1FE4" w:rsidRPr="00910E03" w:rsidRDefault="001D1FE4" w:rsidP="001D1FE4">
      <w:pPr>
        <w:bidi/>
        <w:rPr>
          <w:rtl/>
          <w:lang w:bidi="he-IL"/>
        </w:rPr>
      </w:pPr>
      <w:r>
        <w:rPr>
          <w:rFonts w:hint="cs"/>
          <w:rtl/>
          <w:lang w:bidi="he-IL"/>
        </w:rPr>
        <w:t xml:space="preserve">או דרך מחברת </w:t>
      </w:r>
      <w:r>
        <w:rPr>
          <w:lang w:bidi="he-IL"/>
        </w:rPr>
        <w:t>kaggle</w:t>
      </w:r>
      <w:r>
        <w:rPr>
          <w:rFonts w:hint="cs"/>
          <w:rtl/>
          <w:lang w:bidi="he-IL"/>
        </w:rPr>
        <w:t xml:space="preserve"> בקישור הבא :</w:t>
      </w:r>
      <w:r>
        <w:rPr>
          <w:rtl/>
          <w:lang w:bidi="he-IL"/>
        </w:rPr>
        <w:br/>
      </w:r>
    </w:p>
    <w:p w14:paraId="39700C0D" w14:textId="297FE902" w:rsidR="001D1FE4" w:rsidRDefault="00910E03" w:rsidP="001D1FE4">
      <w:pPr>
        <w:rPr>
          <w:lang w:bidi="he-IL"/>
        </w:rPr>
      </w:pPr>
      <w:hyperlink r:id="rId8" w:history="1">
        <w:r w:rsidRPr="00391BB0">
          <w:rPr>
            <w:rStyle w:val="Hyperlink"/>
            <w:lang w:bidi="he-IL"/>
          </w:rPr>
          <w:t>https://www.kaggle.com/code/alonlev001/main-for-machine-learning</w:t>
        </w:r>
      </w:hyperlink>
      <w:r>
        <w:rPr>
          <w:lang w:bidi="he-IL"/>
        </w:rPr>
        <w:br/>
      </w:r>
    </w:p>
    <w:p w14:paraId="740BE83E" w14:textId="587D6DB2" w:rsidR="001552EE" w:rsidRPr="0056058D" w:rsidRDefault="005C0D7E" w:rsidP="00FC6727">
      <w:pPr>
        <w:bidi/>
        <w:rPr>
          <w:lang w:bidi="he-IL"/>
        </w:rPr>
      </w:pPr>
      <w:r>
        <w:rPr>
          <w:rFonts w:hint="cs"/>
          <w:rtl/>
          <w:lang w:bidi="he-IL"/>
        </w:rPr>
        <w:t xml:space="preserve">בתוך הקוד </w:t>
      </w:r>
      <w:r>
        <w:rPr>
          <w:rtl/>
        </w:rPr>
        <w:t xml:space="preserve">יש לבחור את </w:t>
      </w:r>
      <w:r w:rsidR="0056058D">
        <w:rPr>
          <w:rFonts w:hint="cs"/>
          <w:rtl/>
          <w:lang w:bidi="he-IL"/>
        </w:rPr>
        <w:t>מאגר</w:t>
      </w:r>
      <w:r>
        <w:rPr>
          <w:rtl/>
        </w:rPr>
        <w:t xml:space="preserve"> הנתונים</w:t>
      </w:r>
      <w:r w:rsidR="0056058D">
        <w:rPr>
          <w:rFonts w:hint="cs"/>
          <w:rtl/>
          <w:lang w:bidi="he-IL"/>
        </w:rPr>
        <w:t xml:space="preserve"> עליו רצים </w:t>
      </w:r>
      <w:r w:rsidR="00AE7D5F">
        <w:rPr>
          <w:rFonts w:hint="cs"/>
          <w:rtl/>
          <w:lang w:bidi="he-IL"/>
        </w:rPr>
        <w:t xml:space="preserve"> </w:t>
      </w:r>
      <w:r w:rsidR="00FC6727">
        <w:rPr>
          <w:rFonts w:hint="cs"/>
          <w:rtl/>
          <w:lang w:bidi="he-IL"/>
        </w:rPr>
        <w:t>:</w:t>
      </w:r>
    </w:p>
    <w:p w14:paraId="07D99102" w14:textId="77777777" w:rsidR="001552EE" w:rsidRDefault="00000000" w:rsidP="00080B7D">
      <w:r>
        <w:rPr>
          <w:rFonts w:ascii="Courier New" w:hAnsi="Courier New"/>
          <w:sz w:val="19"/>
        </w:rPr>
        <w:t>RUN_MODE = "free_text"</w:t>
      </w:r>
    </w:p>
    <w:p w14:paraId="3E9B1ACB" w14:textId="0B29D68C" w:rsidR="00FC6727" w:rsidRDefault="00FC6727" w:rsidP="00FC6727">
      <w:pPr>
        <w:pStyle w:val="ListParagraph"/>
        <w:numPr>
          <w:ilvl w:val="0"/>
          <w:numId w:val="13"/>
        </w:numPr>
        <w:bidi/>
        <w:rPr>
          <w:rtl/>
          <w:lang w:bidi="he-IL"/>
        </w:rPr>
      </w:pPr>
      <w:r>
        <w:rPr>
          <w:rFonts w:hint="cs"/>
          <w:rtl/>
          <w:lang w:bidi="he-IL"/>
        </w:rPr>
        <w:t>מאגרי הנתונים ה</w:t>
      </w:r>
      <w:r w:rsidR="002471E4">
        <w:rPr>
          <w:rFonts w:hint="cs"/>
          <w:rtl/>
          <w:lang w:bidi="he-IL"/>
        </w:rPr>
        <w:t>ם</w:t>
      </w:r>
      <w:r>
        <w:rPr>
          <w:rFonts w:hint="cs"/>
          <w:rtl/>
          <w:lang w:bidi="he-IL"/>
        </w:rPr>
        <w:t xml:space="preserve"> :</w:t>
      </w:r>
    </w:p>
    <w:p w14:paraId="3EA149FD" w14:textId="1C1A9FC1" w:rsidR="00FC6727" w:rsidRDefault="00FC6727" w:rsidP="005E1B83">
      <w:pPr>
        <w:rPr>
          <w:rtl/>
        </w:rPr>
      </w:pPr>
      <w:r>
        <w:rPr>
          <w:rFonts w:ascii="Courier New" w:hAnsi="Courier New"/>
          <w:sz w:val="19"/>
        </w:rPr>
        <w:t>archive_only</w:t>
      </w:r>
      <w:r w:rsidR="005E1B83">
        <w:t xml:space="preserve"> /</w:t>
      </w:r>
      <w:r>
        <w:rPr>
          <w:rFonts w:ascii="Courier New" w:hAnsi="Courier New"/>
          <w:sz w:val="19"/>
        </w:rPr>
        <w:t>free_text</w:t>
      </w:r>
      <w:r w:rsidR="005E1B83">
        <w:t xml:space="preserve"> / </w:t>
      </w:r>
      <w:r>
        <w:rPr>
          <w:rFonts w:ascii="Courier New" w:hAnsi="Courier New"/>
          <w:sz w:val="19"/>
        </w:rPr>
        <w:t>mixed</w:t>
      </w:r>
    </w:p>
    <w:p w14:paraId="409C9E38" w14:textId="15C44D46" w:rsidR="001552EE" w:rsidRDefault="00000000" w:rsidP="00FC6727">
      <w:pPr>
        <w:bidi/>
        <w:rPr>
          <w:lang w:bidi="he-IL"/>
        </w:rPr>
      </w:pPr>
      <w:r>
        <w:rPr>
          <w:rtl/>
        </w:rPr>
        <w:t>בחירת הפיצ'רים</w:t>
      </w:r>
      <w:r w:rsidR="00F22106">
        <w:rPr>
          <w:rFonts w:hint="cs"/>
          <w:rtl/>
          <w:lang w:bidi="he-IL"/>
        </w:rPr>
        <w:t xml:space="preserve"> המובילים ומס' הפיצרים</w:t>
      </w:r>
      <w:r>
        <w:rPr>
          <w:rtl/>
        </w:rPr>
        <w:t xml:space="preserve"> נשלט</w:t>
      </w:r>
      <w:r w:rsidR="00F22106">
        <w:rPr>
          <w:rFonts w:hint="cs"/>
          <w:rtl/>
          <w:lang w:bidi="he-IL"/>
        </w:rPr>
        <w:t>ים</w:t>
      </w:r>
      <w:r>
        <w:rPr>
          <w:rtl/>
        </w:rPr>
        <w:t xml:space="preserve"> באמצעות:</w:t>
      </w:r>
    </w:p>
    <w:p w14:paraId="536E8F6D" w14:textId="77777777" w:rsidR="001552EE" w:rsidRDefault="00000000" w:rsidP="00080B7D">
      <w:r>
        <w:rPr>
          <w:rFonts w:ascii="Courier New" w:hAnsi="Courier New"/>
          <w:sz w:val="19"/>
        </w:rPr>
        <w:t>ENABLE_FEATURE_SELECTION = False</w:t>
      </w:r>
    </w:p>
    <w:p w14:paraId="53813492" w14:textId="77777777" w:rsidR="001552EE" w:rsidRDefault="00000000" w:rsidP="00080B7D">
      <w:r>
        <w:rPr>
          <w:rFonts w:ascii="Courier New" w:hAnsi="Courier New"/>
          <w:sz w:val="19"/>
        </w:rPr>
        <w:t>TOP_K_FEATURES = 30</w:t>
      </w:r>
    </w:p>
    <w:p w14:paraId="1254712B" w14:textId="7C802FC9" w:rsidR="00E478A6" w:rsidRDefault="00E478A6" w:rsidP="00A47114">
      <w:pPr>
        <w:pStyle w:val="ListParagraph"/>
        <w:numPr>
          <w:ilvl w:val="0"/>
          <w:numId w:val="11"/>
        </w:numPr>
        <w:bidi/>
        <w:rPr>
          <w:rtl/>
          <w:lang w:bidi="he-IL"/>
        </w:rPr>
      </w:pPr>
      <w:r>
        <w:rPr>
          <w:rFonts w:hint="cs"/>
          <w:rtl/>
          <w:lang w:bidi="he-IL"/>
        </w:rPr>
        <w:t xml:space="preserve">לצורך </w:t>
      </w:r>
      <w:r w:rsidR="003502A4">
        <w:rPr>
          <w:rFonts w:hint="cs"/>
          <w:rtl/>
          <w:lang w:bidi="he-IL"/>
        </w:rPr>
        <w:t>הרצה בעזרת</w:t>
      </w:r>
      <w:r>
        <w:rPr>
          <w:rFonts w:hint="cs"/>
          <w:rtl/>
          <w:lang w:bidi="he-IL"/>
        </w:rPr>
        <w:t xml:space="preserve"> הפיצ'רים המובילים באמצעות מנגנון </w:t>
      </w:r>
      <w:r>
        <w:rPr>
          <w:lang w:bidi="he-IL"/>
        </w:rPr>
        <w:t xml:space="preserve">ANOVA </w:t>
      </w:r>
      <w:r>
        <w:rPr>
          <w:rFonts w:hint="cs"/>
          <w:rtl/>
          <w:lang w:bidi="he-IL"/>
        </w:rPr>
        <w:t xml:space="preserve"> יש להחליף ל </w:t>
      </w:r>
      <w:r>
        <w:rPr>
          <w:lang w:bidi="he-IL"/>
        </w:rPr>
        <w:t>True</w:t>
      </w:r>
      <w:r>
        <w:rPr>
          <w:rFonts w:hint="cs"/>
          <w:rtl/>
          <w:lang w:bidi="he-IL"/>
        </w:rPr>
        <w:t xml:space="preserve"> ,נשים לב כי הניסויים המפורטים בדו</w:t>
      </w:r>
      <w:r w:rsidR="00155B43">
        <w:rPr>
          <w:rFonts w:hint="cs"/>
          <w:rtl/>
          <w:lang w:bidi="he-IL"/>
        </w:rPr>
        <w:t>"</w:t>
      </w:r>
      <w:r>
        <w:rPr>
          <w:rFonts w:hint="cs"/>
          <w:rtl/>
          <w:lang w:bidi="he-IL"/>
        </w:rPr>
        <w:t xml:space="preserve">ח השיגו את התוצאות הטובות ביותר במצב בו בחירת הפיצ'רים מכובה . </w:t>
      </w:r>
    </w:p>
    <w:p w14:paraId="1ECA9511" w14:textId="6159089A" w:rsidR="001552EE" w:rsidRDefault="00000000" w:rsidP="00E478A6">
      <w:pPr>
        <w:bidi/>
      </w:pPr>
      <w:r>
        <w:rPr>
          <w:rtl/>
        </w:rPr>
        <w:lastRenderedPageBreak/>
        <w:t>מצב כוונון</w:t>
      </w:r>
      <w:r w:rsidR="00F22106">
        <w:rPr>
          <w:rFonts w:hint="cs"/>
          <w:rtl/>
          <w:lang w:bidi="he-IL"/>
        </w:rPr>
        <w:t xml:space="preserve"> ההיפר-פרמטרים</w:t>
      </w:r>
      <w:r w:rsidR="00AE7D5F">
        <w:rPr>
          <w:rFonts w:hint="cs"/>
          <w:rtl/>
          <w:lang w:bidi="he-IL"/>
        </w:rPr>
        <w:t xml:space="preserve"> </w:t>
      </w:r>
      <w:r w:rsidR="00E26D0E">
        <w:rPr>
          <w:rFonts w:hint="cs"/>
          <w:rtl/>
          <w:lang w:bidi="he-IL"/>
        </w:rPr>
        <w:t>נקבע</w:t>
      </w:r>
      <w:r>
        <w:rPr>
          <w:rtl/>
        </w:rPr>
        <w:t xml:space="preserve"> באמצעות:</w:t>
      </w:r>
    </w:p>
    <w:p w14:paraId="5CC5605A" w14:textId="77777777" w:rsidR="001552EE" w:rsidRDefault="00000000" w:rsidP="00080B7D">
      <w:r>
        <w:rPr>
          <w:rFonts w:ascii="Courier New" w:hAnsi="Courier New"/>
          <w:sz w:val="19"/>
        </w:rPr>
        <w:t>TUNING_MODE = "random_search"</w:t>
      </w:r>
    </w:p>
    <w:p w14:paraId="45070BCF" w14:textId="36BE549C" w:rsidR="00155B43" w:rsidRPr="00155B43" w:rsidRDefault="00155B43" w:rsidP="003502A4">
      <w:pPr>
        <w:pStyle w:val="ListParagraph"/>
        <w:numPr>
          <w:ilvl w:val="0"/>
          <w:numId w:val="11"/>
        </w:numPr>
        <w:bidi/>
        <w:rPr>
          <w:rtl/>
          <w:lang w:bidi="he-IL"/>
        </w:rPr>
      </w:pPr>
      <w:r>
        <w:rPr>
          <w:rFonts w:hint="cs"/>
          <w:rtl/>
          <w:lang w:bidi="he-IL"/>
        </w:rPr>
        <w:t>כל הערכים האפשריים ל-</w:t>
      </w:r>
      <w:r w:rsidRPr="003502A4">
        <w:rPr>
          <w:rFonts w:ascii="Courier New" w:hAnsi="Courier New"/>
          <w:sz w:val="19"/>
        </w:rPr>
        <w:t xml:space="preserve"> TUNING_MODE</w:t>
      </w:r>
      <w:r>
        <w:rPr>
          <w:rFonts w:hint="cs"/>
          <w:rtl/>
          <w:lang w:bidi="he-IL"/>
        </w:rPr>
        <w:t>:</w:t>
      </w:r>
    </w:p>
    <w:p w14:paraId="50C0E73B" w14:textId="7816B247" w:rsidR="00AE7D5F" w:rsidRPr="00E478A6" w:rsidRDefault="003502A4" w:rsidP="003502A4">
      <w:pPr>
        <w:bidi/>
        <w:ind w:left="502"/>
        <w:rPr>
          <w:rFonts w:ascii="Courier New" w:hAnsi="Courier New"/>
          <w:sz w:val="19"/>
          <w:rtl/>
          <w:lang w:bidi="he-IL"/>
        </w:rPr>
      </w:pPr>
      <w:r>
        <w:rPr>
          <w:rFonts w:ascii="Courier New" w:hAnsi="Courier New"/>
          <w:sz w:val="19"/>
        </w:rPr>
        <w:t xml:space="preserve">random_search  </w:t>
      </w:r>
      <w:r>
        <w:rPr>
          <w:rtl/>
          <w:lang w:bidi="he-IL"/>
        </w:rPr>
        <w:t xml:space="preserve"> </w:t>
      </w:r>
      <w:r w:rsidR="00AE7D5F">
        <w:rPr>
          <w:rtl/>
          <w:lang w:bidi="he-IL"/>
        </w:rPr>
        <w:t>–</w:t>
      </w:r>
      <w:r w:rsidR="00AE7D5F">
        <w:rPr>
          <w:rFonts w:hint="cs"/>
          <w:rtl/>
          <w:lang w:bidi="he-IL"/>
        </w:rPr>
        <w:t xml:space="preserve"> הרצה בעזרת ההיפר פרמטרים הטובים ביותר של כל מסווג </w:t>
      </w:r>
      <w:r w:rsidR="00A62085">
        <w:rPr>
          <w:rFonts w:hint="cs"/>
          <w:rtl/>
          <w:lang w:bidi="he-IL"/>
        </w:rPr>
        <w:t xml:space="preserve">המושגים </w:t>
      </w:r>
      <w:r>
        <w:rPr>
          <w:rFonts w:hint="cs"/>
          <w:rtl/>
          <w:lang w:bidi="he-IL"/>
        </w:rPr>
        <w:t xml:space="preserve">באמצעות מנגנון </w:t>
      </w:r>
      <w:r w:rsidRPr="00D33169">
        <w:t>RandomizedSearchCV</w:t>
      </w:r>
      <w:r>
        <w:t xml:space="preserve">     </w:t>
      </w:r>
      <w:r>
        <w:rPr>
          <w:rFonts w:hint="cs"/>
          <w:rtl/>
          <w:lang w:bidi="he-IL"/>
        </w:rPr>
        <w:t xml:space="preserve"> .</w:t>
      </w:r>
      <w:r w:rsidR="00E26D0E">
        <w:rPr>
          <w:rFonts w:hint="cs"/>
          <w:rtl/>
          <w:lang w:bidi="he-IL"/>
        </w:rPr>
        <w:t xml:space="preserve"> </w:t>
      </w:r>
      <w:r w:rsidR="00A62085">
        <w:rPr>
          <w:rFonts w:hint="cs"/>
          <w:rtl/>
          <w:lang w:bidi="he-IL"/>
        </w:rPr>
        <w:t xml:space="preserve">כל </w:t>
      </w:r>
      <w:r w:rsidR="00E26D0E">
        <w:rPr>
          <w:rFonts w:hint="cs"/>
          <w:rtl/>
          <w:lang w:bidi="he-IL"/>
        </w:rPr>
        <w:t>הניסויים בדוח הורצו עם ערך זה .</w:t>
      </w:r>
      <w:r w:rsidR="00AE7D5F">
        <w:rPr>
          <w:rtl/>
          <w:lang w:bidi="he-IL"/>
        </w:rPr>
        <w:br/>
      </w:r>
      <w:r w:rsidR="00AE7D5F">
        <w:rPr>
          <w:rFonts w:hint="cs"/>
          <w:rtl/>
          <w:lang w:bidi="he-IL"/>
        </w:rPr>
        <w:t xml:space="preserve"> </w:t>
      </w:r>
      <w:r>
        <w:rPr>
          <w:rFonts w:ascii="Courier New" w:hAnsi="Courier New"/>
          <w:sz w:val="19"/>
        </w:rPr>
        <w:tab/>
        <w:t>default</w:t>
      </w:r>
      <w:r w:rsidR="00AE7D5F">
        <w:rPr>
          <w:rFonts w:ascii="Courier New" w:hAnsi="Courier New" w:hint="cs"/>
          <w:sz w:val="19"/>
          <w:rtl/>
          <w:lang w:bidi="he-IL"/>
        </w:rPr>
        <w:t xml:space="preserve"> </w:t>
      </w:r>
      <w:r w:rsidR="00AE7D5F">
        <w:rPr>
          <w:rFonts w:ascii="Courier New" w:hAnsi="Courier New"/>
          <w:sz w:val="19"/>
          <w:rtl/>
          <w:lang w:bidi="he-IL"/>
        </w:rPr>
        <w:t>–</w:t>
      </w:r>
      <w:r w:rsidR="00AE7D5F">
        <w:rPr>
          <w:rFonts w:ascii="Courier New" w:hAnsi="Courier New" w:hint="cs"/>
          <w:sz w:val="19"/>
          <w:rtl/>
          <w:lang w:bidi="he-IL"/>
        </w:rPr>
        <w:t xml:space="preserve"> הרצה בעזרת </w:t>
      </w:r>
      <w:r w:rsidR="00E26D0E">
        <w:rPr>
          <w:rFonts w:ascii="Courier New" w:hAnsi="Courier New" w:hint="cs"/>
          <w:sz w:val="19"/>
          <w:rtl/>
          <w:lang w:bidi="he-IL"/>
        </w:rPr>
        <w:t xml:space="preserve">ערכי </w:t>
      </w:r>
      <w:r w:rsidR="00AE7D5F">
        <w:rPr>
          <w:rFonts w:ascii="Courier New" w:hAnsi="Courier New" w:hint="cs"/>
          <w:sz w:val="19"/>
          <w:rtl/>
          <w:lang w:bidi="he-IL"/>
        </w:rPr>
        <w:t>היפר פרמטרים דיפולטיביים לכל מסווג.</w:t>
      </w:r>
      <w:r>
        <w:rPr>
          <w:rFonts w:ascii="Courier New" w:hAnsi="Courier New"/>
          <w:sz w:val="19"/>
        </w:rPr>
        <w:br/>
      </w:r>
      <w:r>
        <w:rPr>
          <w:rFonts w:ascii="Courier New" w:hAnsi="Courier New"/>
          <w:sz w:val="19"/>
        </w:rPr>
        <w:tab/>
        <w:t>custom</w:t>
      </w:r>
      <w:r>
        <w:rPr>
          <w:rFonts w:ascii="Courier New" w:hAnsi="Courier New" w:hint="cs"/>
          <w:sz w:val="19"/>
          <w:rtl/>
          <w:lang w:bidi="he-IL"/>
        </w:rPr>
        <w:t xml:space="preserve"> </w:t>
      </w:r>
      <w:r w:rsidR="00AE7D5F">
        <w:rPr>
          <w:rFonts w:ascii="Courier New" w:hAnsi="Courier New" w:hint="cs"/>
          <w:sz w:val="19"/>
          <w:rtl/>
          <w:lang w:bidi="he-IL"/>
        </w:rPr>
        <w:t>-</w:t>
      </w:r>
      <w:r w:rsidR="00AE7D5F">
        <w:rPr>
          <w:rFonts w:ascii="Courier New" w:hAnsi="Courier New"/>
          <w:sz w:val="19"/>
          <w:lang w:bidi="he-IL"/>
        </w:rPr>
        <w:t xml:space="preserve">  </w:t>
      </w:r>
      <w:r w:rsidR="00AE7D5F">
        <w:rPr>
          <w:rFonts w:ascii="Courier New" w:hAnsi="Courier New" w:hint="cs"/>
          <w:sz w:val="19"/>
          <w:rtl/>
          <w:lang w:bidi="he-IL"/>
        </w:rPr>
        <w:t>הרצה בעזרת ערכי היפר פרטרים אותם ניתן לקבוע מראש</w:t>
      </w:r>
      <w:r w:rsidR="00A47114">
        <w:rPr>
          <w:rFonts w:ascii="Courier New" w:hAnsi="Courier New" w:hint="cs"/>
          <w:sz w:val="19"/>
          <w:rtl/>
          <w:lang w:bidi="he-IL"/>
        </w:rPr>
        <w:t xml:space="preserve"> בתוך הקוד.</w:t>
      </w:r>
    </w:p>
    <w:p w14:paraId="3D380A90" w14:textId="70A8EE8A" w:rsidR="001552EE" w:rsidRDefault="00000000" w:rsidP="00080B7D">
      <w:pPr>
        <w:pStyle w:val="Heading2"/>
        <w:bidi/>
      </w:pPr>
      <w:r>
        <w:rPr>
          <w:rFonts w:ascii="Arial" w:hAnsi="Arial"/>
          <w:rtl/>
        </w:rPr>
        <w:t xml:space="preserve">3. שחזור </w:t>
      </w:r>
      <w:r w:rsidR="000334E2" w:rsidRPr="000334E2">
        <w:rPr>
          <w:rFonts w:asciiTheme="majorBidi" w:hAnsiTheme="majorBidi"/>
          <w:lang w:bidi="he-IL"/>
        </w:rPr>
        <w:t>cnn</w:t>
      </w:r>
      <w:r w:rsidR="000334E2">
        <w:rPr>
          <w:rFonts w:ascii="Arial" w:hAnsi="Arial" w:hint="cs"/>
          <w:rtl/>
          <w:lang w:bidi="he-IL"/>
        </w:rPr>
        <w:t xml:space="preserve"> גרסת </w:t>
      </w:r>
      <w:r>
        <w:rPr>
          <w:rFonts w:ascii="Arial" w:hAnsi="Arial"/>
          <w:rtl/>
        </w:rPr>
        <w:t>המודל האקוסטי</w:t>
      </w:r>
    </w:p>
    <w:p w14:paraId="29FA07FC" w14:textId="77777777" w:rsidR="001552EE" w:rsidRDefault="00000000" w:rsidP="00080B7D">
      <w:pPr>
        <w:bidi/>
      </w:pPr>
      <w:r>
        <w:rPr>
          <w:rtl/>
        </w:rPr>
        <w:t>יש לוודא שקיימת תיקיית הספקטרוגרמות המתאימה למצב ההרצה.</w:t>
      </w:r>
    </w:p>
    <w:p w14:paraId="781127EF" w14:textId="534B03F6" w:rsidR="001552EE" w:rsidRDefault="00000000" w:rsidP="00080B7D">
      <w:r>
        <w:rPr>
          <w:rFonts w:ascii="Courier New" w:hAnsi="Courier New"/>
          <w:sz w:val="19"/>
        </w:rPr>
        <w:t>spect</w:t>
      </w:r>
      <w:r w:rsidR="002E731B">
        <w:rPr>
          <w:rFonts w:ascii="Courier New" w:hAnsi="Courier New"/>
          <w:sz w:val="19"/>
        </w:rPr>
        <w:t>r</w:t>
      </w:r>
      <w:r>
        <w:rPr>
          <w:rFonts w:ascii="Courier New" w:hAnsi="Courier New"/>
          <w:sz w:val="19"/>
        </w:rPr>
        <w:t>ogram</w:t>
      </w:r>
      <w:r w:rsidR="00685D9C">
        <w:rPr>
          <w:rFonts w:ascii="Courier New" w:hAnsi="Courier New"/>
          <w:sz w:val="19"/>
        </w:rPr>
        <w:t>s</w:t>
      </w:r>
      <w:r>
        <w:rPr>
          <w:rFonts w:ascii="Courier New" w:hAnsi="Courier New"/>
          <w:sz w:val="19"/>
        </w:rPr>
        <w:t>_logmel_&lt;mode&gt;/</w:t>
      </w:r>
    </w:p>
    <w:p w14:paraId="4535F06A" w14:textId="77777777" w:rsidR="001552EE" w:rsidRDefault="00000000" w:rsidP="00080B7D">
      <w:pPr>
        <w:bidi/>
      </w:pPr>
      <w:r>
        <w:rPr>
          <w:rtl/>
        </w:rPr>
        <w:t>לאחר מכן מריצים:</w:t>
      </w:r>
    </w:p>
    <w:p w14:paraId="4154DE43" w14:textId="1E366A56" w:rsidR="001552EE" w:rsidRDefault="003C7F6B" w:rsidP="00080B7D">
      <w:r>
        <w:rPr>
          <w:rFonts w:ascii="Courier New" w:hAnsi="Courier New"/>
          <w:sz w:val="19"/>
        </w:rPr>
        <w:t>main_cnn.py</w:t>
      </w:r>
    </w:p>
    <w:p w14:paraId="6FDF7C51" w14:textId="6414146F" w:rsidR="001552EE" w:rsidRDefault="005B4147" w:rsidP="00080B7D">
      <w:pPr>
        <w:bidi/>
        <w:rPr>
          <w:rtl/>
          <w:lang w:bidi="he-IL"/>
        </w:rPr>
      </w:pPr>
      <w:r>
        <w:rPr>
          <w:rFonts w:hint="cs"/>
          <w:rtl/>
          <w:lang w:bidi="he-IL"/>
        </w:rPr>
        <w:t xml:space="preserve">או דרך </w:t>
      </w:r>
      <w:r>
        <w:rPr>
          <w:rtl/>
        </w:rPr>
        <w:t>מחברת Kaggle:</w:t>
      </w:r>
    </w:p>
    <w:p w14:paraId="6BB1104E" w14:textId="421C7514" w:rsidR="001552EE" w:rsidRDefault="0026770D" w:rsidP="00080B7D">
      <w:pPr>
        <w:rPr>
          <w:lang w:bidi="he-IL"/>
        </w:rPr>
      </w:pPr>
      <w:hyperlink r:id="rId9" w:history="1">
        <w:r w:rsidRPr="00391BB0">
          <w:rPr>
            <w:rStyle w:val="Hyperlink"/>
            <w:lang w:bidi="he-IL"/>
          </w:rPr>
          <w:t>https://www.kaggle.com/code/alonlev001/ai-accent-classifier-cnn</w:t>
        </w:r>
      </w:hyperlink>
      <w:r>
        <w:rPr>
          <w:lang w:bidi="he-IL"/>
        </w:rPr>
        <w:br/>
      </w:r>
    </w:p>
    <w:p w14:paraId="02CB7B4C" w14:textId="4BB5E050" w:rsidR="001552EE" w:rsidRDefault="00000000" w:rsidP="00080B7D">
      <w:pPr>
        <w:pStyle w:val="Heading2"/>
        <w:bidi/>
      </w:pPr>
      <w:r>
        <w:rPr>
          <w:rFonts w:ascii="Arial" w:hAnsi="Arial"/>
          <w:rtl/>
        </w:rPr>
        <w:t xml:space="preserve">4. שחזור </w:t>
      </w:r>
      <w:r w:rsidR="000334E2" w:rsidRPr="000334E2">
        <w:rPr>
          <w:rFonts w:asciiTheme="majorBidi" w:hAnsiTheme="majorBidi"/>
          <w:lang w:bidi="he-IL"/>
        </w:rPr>
        <w:t>cnn</w:t>
      </w:r>
      <w:r w:rsidR="000334E2">
        <w:rPr>
          <w:rFonts w:ascii="Arial" w:hAnsi="Arial" w:hint="cs"/>
          <w:rtl/>
          <w:lang w:bidi="he-IL"/>
        </w:rPr>
        <w:t xml:space="preserve"> גרסת </w:t>
      </w:r>
      <w:r>
        <w:rPr>
          <w:rFonts w:ascii="Arial" w:hAnsi="Arial"/>
          <w:rtl/>
        </w:rPr>
        <w:t>המודל המולטי-מודאלי</w:t>
      </w:r>
    </w:p>
    <w:p w14:paraId="5345C8EE" w14:textId="77777777" w:rsidR="001552EE" w:rsidRDefault="00000000" w:rsidP="00080B7D">
      <w:pPr>
        <w:bidi/>
      </w:pPr>
      <w:r>
        <w:rPr>
          <w:rtl/>
        </w:rPr>
        <w:t>יש לוודא שקיימים גם הספקטרוגרמות וגם קובץ הפיצ'רים של אותו מצב.</w:t>
      </w:r>
    </w:p>
    <w:p w14:paraId="373A46C1" w14:textId="77777777" w:rsidR="001552EE" w:rsidRDefault="00000000" w:rsidP="00080B7D">
      <w:pPr>
        <w:bidi/>
        <w:rPr>
          <w:rtl/>
          <w:lang w:bidi="he-IL"/>
        </w:rPr>
      </w:pPr>
      <w:r>
        <w:rPr>
          <w:rtl/>
        </w:rPr>
        <w:t>מריצים:</w:t>
      </w:r>
    </w:p>
    <w:p w14:paraId="51B920FF" w14:textId="36F2DDDE" w:rsidR="001552EE" w:rsidRDefault="003C7F6B" w:rsidP="00080B7D">
      <w:r>
        <w:rPr>
          <w:rFonts w:ascii="Courier New" w:hAnsi="Courier New"/>
          <w:sz w:val="19"/>
        </w:rPr>
        <w:t>main_multimodal_cnn.py</w:t>
      </w:r>
    </w:p>
    <w:p w14:paraId="4633AA08" w14:textId="03AB8D24" w:rsidR="001552EE" w:rsidRDefault="005B4147" w:rsidP="00080B7D">
      <w:pPr>
        <w:bidi/>
      </w:pPr>
      <w:r>
        <w:rPr>
          <w:rFonts w:hint="cs"/>
          <w:rtl/>
          <w:lang w:bidi="he-IL"/>
        </w:rPr>
        <w:t xml:space="preserve">או דרך </w:t>
      </w:r>
      <w:r>
        <w:rPr>
          <w:rtl/>
        </w:rPr>
        <w:t>מחברת Kaggle:</w:t>
      </w:r>
    </w:p>
    <w:p w14:paraId="470ED51D" w14:textId="6BD41F80" w:rsidR="001552EE" w:rsidRDefault="00656820" w:rsidP="00080B7D">
      <w:pPr>
        <w:rPr>
          <w:lang w:bidi="he-IL"/>
        </w:rPr>
      </w:pPr>
      <w:hyperlink r:id="rId10" w:history="1">
        <w:r w:rsidRPr="00391BB0">
          <w:rPr>
            <w:rStyle w:val="Hyperlink"/>
            <w:rFonts w:asciiTheme="minorBidi" w:hAnsiTheme="minorBidi"/>
            <w:lang w:bidi="he-IL"/>
          </w:rPr>
          <w:t>https://www.kaggle.com/code/alonlev001/ai-accent-classifier-multimodal-cnn</w:t>
        </w:r>
      </w:hyperlink>
    </w:p>
    <w:p w14:paraId="0D1E85B6" w14:textId="65930013" w:rsidR="00CF2DA6" w:rsidRPr="0056058D" w:rsidRDefault="00CF2DA6" w:rsidP="00CF2DA6">
      <w:pPr>
        <w:bidi/>
        <w:rPr>
          <w:lang w:bidi="he-IL"/>
        </w:rPr>
      </w:pPr>
      <w:r w:rsidRPr="00A62085">
        <w:rPr>
          <w:rFonts w:hint="cs"/>
          <w:b/>
          <w:bCs/>
          <w:u w:val="single"/>
          <w:rtl/>
          <w:lang w:bidi="he-IL"/>
        </w:rPr>
        <w:t>הערה:</w:t>
      </w:r>
      <w:r>
        <w:rPr>
          <w:rFonts w:hint="cs"/>
          <w:u w:val="single"/>
          <w:rtl/>
          <w:lang w:bidi="he-IL"/>
        </w:rPr>
        <w:t xml:space="preserve"> </w:t>
      </w:r>
      <w:r>
        <w:rPr>
          <w:rFonts w:hint="cs"/>
          <w:rtl/>
          <w:lang w:bidi="he-IL"/>
        </w:rPr>
        <w:t>בשני מחברות ה-</w:t>
      </w:r>
      <w:r>
        <w:rPr>
          <w:lang w:bidi="he-IL"/>
        </w:rPr>
        <w:t xml:space="preserve"> CNN</w:t>
      </w:r>
      <w:r w:rsidR="00B97CFB">
        <w:rPr>
          <w:rFonts w:hint="cs"/>
          <w:rtl/>
          <w:lang w:bidi="he-IL"/>
        </w:rPr>
        <w:t>,</w:t>
      </w:r>
      <w:r>
        <w:rPr>
          <w:rFonts w:hint="cs"/>
          <w:rtl/>
          <w:lang w:bidi="he-IL"/>
        </w:rPr>
        <w:t xml:space="preserve">בתוך הקוד </w:t>
      </w:r>
      <w:r>
        <w:rPr>
          <w:rtl/>
        </w:rPr>
        <w:t xml:space="preserve">יש לבחור את </w:t>
      </w:r>
      <w:r>
        <w:rPr>
          <w:rFonts w:hint="cs"/>
          <w:rtl/>
          <w:lang w:bidi="he-IL"/>
        </w:rPr>
        <w:t>מאגר</w:t>
      </w:r>
      <w:r>
        <w:rPr>
          <w:rtl/>
        </w:rPr>
        <w:t xml:space="preserve"> הנתונים</w:t>
      </w:r>
      <w:r>
        <w:rPr>
          <w:rFonts w:hint="cs"/>
          <w:rtl/>
          <w:lang w:bidi="he-IL"/>
        </w:rPr>
        <w:t xml:space="preserve"> עליו רצים  (</w:t>
      </w:r>
      <w:r w:rsidRPr="00CF2DA6">
        <w:rPr>
          <w:rFonts w:ascii="Courier New" w:hAnsi="Courier New"/>
          <w:sz w:val="19"/>
        </w:rPr>
        <w:t>(free_text/mixed</w:t>
      </w:r>
      <w:r>
        <w:rPr>
          <w:rFonts w:hint="cs"/>
          <w:rtl/>
          <w:lang w:bidi="he-IL"/>
        </w:rPr>
        <w:t>:</w:t>
      </w:r>
    </w:p>
    <w:p w14:paraId="11397207" w14:textId="7FA7DDEE" w:rsidR="00CF2DA6" w:rsidRDefault="00CF2DA6" w:rsidP="00CF2DA6">
      <w:pPr>
        <w:rPr>
          <w:rtl/>
          <w:lang w:bidi="he-IL"/>
        </w:rPr>
      </w:pPr>
      <w:r>
        <w:rPr>
          <w:rFonts w:ascii="Courier New" w:hAnsi="Courier New"/>
          <w:sz w:val="19"/>
        </w:rPr>
        <w:t>RUN_MODE = "free_text"</w:t>
      </w:r>
      <w:r>
        <w:t xml:space="preserve"> </w:t>
      </w:r>
      <w:r>
        <w:rPr>
          <w:lang w:bidi="he-IL"/>
        </w:rPr>
        <w:t xml:space="preserve"> </w:t>
      </w:r>
      <w:r w:rsidR="001C4233">
        <w:rPr>
          <w:lang w:bidi="he-IL"/>
        </w:rPr>
        <w:t xml:space="preserve">  </w:t>
      </w:r>
      <w:r w:rsidR="001C4233">
        <w:rPr>
          <w:rFonts w:ascii="Courier New" w:hAnsi="Courier New"/>
          <w:sz w:val="19"/>
        </w:rPr>
        <w:t>/</w:t>
      </w:r>
      <w:r w:rsidR="001C4233" w:rsidRPr="00CF2DA6">
        <w:t xml:space="preserve"> </w:t>
      </w:r>
      <w:r w:rsidR="001C4233" w:rsidRPr="00CF2DA6">
        <w:rPr>
          <w:rFonts w:ascii="Courier New" w:hAnsi="Courier New"/>
          <w:sz w:val="19"/>
        </w:rPr>
        <w:t>DATASET_TYPE</w:t>
      </w:r>
      <w:r w:rsidR="001C4233">
        <w:rPr>
          <w:rFonts w:ascii="Courier New" w:hAnsi="Courier New"/>
          <w:sz w:val="19"/>
        </w:rPr>
        <w:t xml:space="preserve"> = "free_text"</w:t>
      </w:r>
      <w:r w:rsidR="001C4233">
        <w:t xml:space="preserve"> </w:t>
      </w:r>
      <w:r w:rsidR="001C4233">
        <w:rPr>
          <w:lang w:bidi="he-IL"/>
        </w:rPr>
        <w:t xml:space="preserve"> (</w:t>
      </w:r>
      <w:r w:rsidR="001C4233" w:rsidRPr="00CF2DA6">
        <w:rPr>
          <w:rFonts w:ascii="Courier New" w:hAnsi="Courier New"/>
          <w:sz w:val="19"/>
        </w:rPr>
        <w:t>DATASET_TYPE</w:t>
      </w:r>
      <w:r w:rsidR="001C4233">
        <w:rPr>
          <w:rFonts w:ascii="Courier New" w:hAnsi="Courier New"/>
          <w:sz w:val="19"/>
        </w:rPr>
        <w:t xml:space="preserve"> </w:t>
      </w:r>
      <w:r w:rsidR="00BB0013">
        <w:rPr>
          <w:rFonts w:ascii="Courier New" w:hAnsi="Courier New"/>
          <w:sz w:val="19"/>
          <w:lang w:bidi="he-IL"/>
        </w:rPr>
        <w:t xml:space="preserve">in </w:t>
      </w:r>
      <w:r w:rsidR="001C4233">
        <w:rPr>
          <w:rFonts w:ascii="Courier New" w:hAnsi="Courier New" w:hint="cs"/>
          <w:sz w:val="19"/>
          <w:rtl/>
          <w:lang w:bidi="he-IL"/>
        </w:rPr>
        <w:t xml:space="preserve"> </w:t>
      </w:r>
      <w:r w:rsidR="001C4233">
        <w:rPr>
          <w:rFonts w:ascii="Courier New" w:hAnsi="Courier New"/>
          <w:sz w:val="19"/>
          <w:lang w:bidi="he-IL"/>
        </w:rPr>
        <w:t>kaggle</w:t>
      </w:r>
      <w:r w:rsidR="00BB0013">
        <w:rPr>
          <w:rFonts w:ascii="Courier New" w:hAnsi="Courier New"/>
          <w:sz w:val="19"/>
          <w:lang w:bidi="he-IL"/>
        </w:rPr>
        <w:t xml:space="preserve"> code</w:t>
      </w:r>
      <w:r w:rsidR="001C4233">
        <w:rPr>
          <w:rFonts w:ascii="Courier New" w:hAnsi="Courier New"/>
          <w:sz w:val="19"/>
          <w:lang w:bidi="he-IL"/>
        </w:rPr>
        <w:t>)</w:t>
      </w:r>
      <w:r w:rsidR="001C4233">
        <w:t xml:space="preserve"> </w:t>
      </w:r>
      <w:r w:rsidR="001C4233">
        <w:rPr>
          <w:lang w:bidi="he-IL"/>
        </w:rPr>
        <w:t xml:space="preserve"> </w:t>
      </w:r>
    </w:p>
    <w:p w14:paraId="3B33F42D" w14:textId="50AC3BFC" w:rsidR="00FD7270" w:rsidRDefault="00CF2DA6" w:rsidP="00FD7270">
      <w:pPr>
        <w:bidi/>
        <w:rPr>
          <w:rtl/>
          <w:lang w:bidi="he-IL"/>
        </w:rPr>
      </w:pPr>
      <w:r>
        <w:rPr>
          <w:rFonts w:hint="cs"/>
          <w:rtl/>
          <w:lang w:bidi="he-IL"/>
        </w:rPr>
        <w:t xml:space="preserve">את מאגר ה </w:t>
      </w:r>
      <w:r>
        <w:rPr>
          <w:rtl/>
          <w:lang w:bidi="he-IL"/>
        </w:rPr>
        <w:t>–</w:t>
      </w:r>
      <w:r>
        <w:rPr>
          <w:rFonts w:hint="cs"/>
          <w:rtl/>
          <w:lang w:bidi="he-IL"/>
        </w:rPr>
        <w:t xml:space="preserve"> </w:t>
      </w:r>
      <w:r>
        <w:rPr>
          <w:lang w:bidi="he-IL"/>
        </w:rPr>
        <w:t>archive</w:t>
      </w:r>
      <w:r>
        <w:rPr>
          <w:rFonts w:hint="cs"/>
          <w:rtl/>
          <w:lang w:bidi="he-IL"/>
        </w:rPr>
        <w:t xml:space="preserve"> נבדוק</w:t>
      </w:r>
      <w:r w:rsidR="002471E4">
        <w:rPr>
          <w:rFonts w:hint="cs"/>
          <w:rtl/>
          <w:lang w:bidi="he-IL"/>
        </w:rPr>
        <w:t xml:space="preserve"> בנפרד</w:t>
      </w:r>
      <w:r>
        <w:rPr>
          <w:rFonts w:hint="cs"/>
          <w:rtl/>
          <w:lang w:bidi="he-IL"/>
        </w:rPr>
        <w:t xml:space="preserve"> בסעיף 5 בהתאם למפורט </w:t>
      </w:r>
      <w:r w:rsidR="002471E4">
        <w:rPr>
          <w:rFonts w:hint="cs"/>
          <w:rtl/>
          <w:lang w:bidi="he-IL"/>
        </w:rPr>
        <w:t>למטה.</w:t>
      </w:r>
    </w:p>
    <w:p w14:paraId="465097BE" w14:textId="17F48541" w:rsidR="00F36F2B" w:rsidRDefault="00F36F2B" w:rsidP="00F36F2B">
      <w:pPr>
        <w:pStyle w:val="Heading2"/>
        <w:bidi/>
        <w:rPr>
          <w:rFonts w:ascii="Arial" w:hAnsi="Arial"/>
          <w:rtl/>
          <w:lang w:bidi="he-IL"/>
        </w:rPr>
      </w:pPr>
      <w:r>
        <w:rPr>
          <w:rFonts w:ascii="Arial" w:hAnsi="Arial" w:hint="cs"/>
          <w:rtl/>
          <w:lang w:bidi="he-IL"/>
        </w:rPr>
        <w:t>5</w:t>
      </w:r>
      <w:r>
        <w:rPr>
          <w:rFonts w:ascii="Arial" w:hAnsi="Arial"/>
          <w:rtl/>
        </w:rPr>
        <w:t xml:space="preserve">. שחזור </w:t>
      </w:r>
      <w:r>
        <w:rPr>
          <w:rFonts w:ascii="Arial" w:hAnsi="Arial" w:hint="cs"/>
          <w:rtl/>
          <w:lang w:bidi="he-IL"/>
        </w:rPr>
        <w:t xml:space="preserve">ניסוי ההשוואה בין הספקטוגרמות על מאגר </w:t>
      </w:r>
      <w:r w:rsidRPr="008D581A">
        <w:rPr>
          <w:rFonts w:asciiTheme="majorBidi" w:hAnsiTheme="majorBidi"/>
          <w:lang w:bidi="he-IL"/>
        </w:rPr>
        <w:t>archive</w:t>
      </w:r>
      <w:r>
        <w:rPr>
          <w:rFonts w:ascii="Arial" w:hAnsi="Arial" w:hint="cs"/>
          <w:rtl/>
          <w:lang w:bidi="he-IL"/>
        </w:rPr>
        <w:t xml:space="preserve"> :</w:t>
      </w:r>
    </w:p>
    <w:p w14:paraId="38B346B4" w14:textId="0D6692CF" w:rsidR="00FD7270" w:rsidRDefault="00FD7270" w:rsidP="00FD7270">
      <w:pPr>
        <w:bidi/>
        <w:rPr>
          <w:rtl/>
          <w:lang w:bidi="he-IL"/>
        </w:rPr>
      </w:pPr>
      <w:r w:rsidRPr="00FD7270">
        <w:rPr>
          <w:sz w:val="21"/>
          <w:rtl/>
          <w:lang w:bidi="he-IL"/>
        </w:rPr>
        <w:t>מטרתו</w:t>
      </w:r>
      <w:r w:rsidRPr="00FD7270">
        <w:rPr>
          <w:sz w:val="21"/>
          <w:rtl/>
        </w:rPr>
        <w:t xml:space="preserve"> </w:t>
      </w:r>
      <w:r w:rsidRPr="00FD7270">
        <w:rPr>
          <w:sz w:val="21"/>
          <w:rtl/>
          <w:lang w:bidi="he-IL"/>
        </w:rPr>
        <w:t>להשוות</w:t>
      </w:r>
      <w:r w:rsidRPr="00FD7270">
        <w:rPr>
          <w:sz w:val="21"/>
          <w:rtl/>
        </w:rPr>
        <w:t xml:space="preserve"> </w:t>
      </w:r>
      <w:r w:rsidRPr="00FD7270">
        <w:rPr>
          <w:sz w:val="21"/>
          <w:rtl/>
          <w:lang w:bidi="he-IL"/>
        </w:rPr>
        <w:t>בין</w:t>
      </w:r>
      <w:r w:rsidRPr="00FD7270">
        <w:rPr>
          <w:sz w:val="21"/>
          <w:rtl/>
        </w:rPr>
        <w:t xml:space="preserve"> </w:t>
      </w:r>
      <w:r w:rsidRPr="00FD7270">
        <w:rPr>
          <w:sz w:val="21"/>
          <w:rtl/>
          <w:lang w:bidi="he-IL"/>
        </w:rPr>
        <w:t>ספקטרוגרמות</w:t>
      </w:r>
      <w:r w:rsidRPr="00FD7270">
        <w:rPr>
          <w:sz w:val="21"/>
          <w:rtl/>
        </w:rPr>
        <w:t xml:space="preserve"> </w:t>
      </w:r>
      <w:r w:rsidRPr="00FD7270">
        <w:rPr>
          <w:sz w:val="21"/>
          <w:rtl/>
          <w:lang w:bidi="he-IL"/>
        </w:rPr>
        <w:t>מסוג</w:t>
      </w:r>
      <w:r w:rsidRPr="00FD7270">
        <w:rPr>
          <w:sz w:val="21"/>
          <w:rtl/>
        </w:rPr>
        <w:t xml:space="preserve"> </w:t>
      </w:r>
      <w:r w:rsidRPr="00FD7270">
        <w:rPr>
          <w:sz w:val="21"/>
        </w:rPr>
        <w:t xml:space="preserve">Linear Mel </w:t>
      </w:r>
      <w:r w:rsidRPr="00FD7270">
        <w:rPr>
          <w:rFonts w:hint="cs"/>
          <w:sz w:val="21"/>
          <w:rtl/>
          <w:lang w:bidi="he-IL"/>
        </w:rPr>
        <w:t xml:space="preserve"> </w:t>
      </w:r>
      <w:r w:rsidRPr="00FD7270">
        <w:rPr>
          <w:sz w:val="21"/>
          <w:rtl/>
          <w:lang w:bidi="he-IL"/>
        </w:rPr>
        <w:t>ו־</w:t>
      </w:r>
      <w:r w:rsidRPr="00FD7270">
        <w:rPr>
          <w:sz w:val="21"/>
        </w:rPr>
        <w:t xml:space="preserve">Log-Mel </w:t>
      </w:r>
      <w:r w:rsidRPr="00FD7270">
        <w:rPr>
          <w:rFonts w:hint="cs"/>
          <w:sz w:val="21"/>
          <w:rtl/>
          <w:lang w:bidi="he-IL"/>
        </w:rPr>
        <w:t xml:space="preserve"> .</w:t>
      </w:r>
      <w:r w:rsidR="00FA241D">
        <w:rPr>
          <w:rFonts w:hint="cs"/>
          <w:rtl/>
          <w:lang w:bidi="he-IL"/>
        </w:rPr>
        <w:t xml:space="preserve">כל הקבצים הרלוונטים לקוד זה מצויים תחת תיקיית </w:t>
      </w:r>
      <w:r w:rsidR="00FA241D" w:rsidRPr="00FD7270">
        <w:rPr>
          <w:rFonts w:ascii="Courier New" w:hAnsi="Courier New"/>
          <w:sz w:val="19"/>
        </w:rPr>
        <w:t>archive_cnn_dataset/</w:t>
      </w:r>
      <w:r w:rsidR="00FA241D">
        <w:rPr>
          <w:rFonts w:hint="cs"/>
          <w:rtl/>
          <w:lang w:bidi="he-IL"/>
        </w:rPr>
        <w:t xml:space="preserve"> </w:t>
      </w:r>
      <w:r w:rsidR="00BA36DC">
        <w:rPr>
          <w:rFonts w:hint="cs"/>
          <w:rtl/>
          <w:lang w:bidi="he-IL"/>
        </w:rPr>
        <w:t>.</w:t>
      </w:r>
      <w:r>
        <w:rPr>
          <w:rFonts w:hint="cs"/>
          <w:rtl/>
          <w:lang w:bidi="he-IL"/>
        </w:rPr>
        <w:t xml:space="preserve"> </w:t>
      </w:r>
      <w:r w:rsidRPr="00CF2DA6">
        <w:rPr>
          <w:rFonts w:hint="cs"/>
          <w:rtl/>
          <w:lang w:bidi="he-IL"/>
        </w:rPr>
        <w:t xml:space="preserve">בקוד זה אין צורך לבחור מאגר נתונים </w:t>
      </w:r>
      <w:r>
        <w:rPr>
          <w:rFonts w:hint="cs"/>
          <w:rtl/>
          <w:lang w:bidi="he-IL"/>
        </w:rPr>
        <w:t>אלא פשוט להריץ.</w:t>
      </w:r>
    </w:p>
    <w:p w14:paraId="7C0C5A51" w14:textId="3CE1ACE9" w:rsidR="00F36F2B" w:rsidRPr="00F36F2B" w:rsidRDefault="00BA36DC" w:rsidP="00FD7270">
      <w:pPr>
        <w:bidi/>
        <w:rPr>
          <w:rtl/>
          <w:lang w:bidi="he-IL"/>
        </w:rPr>
      </w:pPr>
      <w:r>
        <w:rPr>
          <w:rtl/>
        </w:rPr>
        <w:t>מריצים</w:t>
      </w:r>
      <w:r>
        <w:rPr>
          <w:rFonts w:hint="cs"/>
          <w:rtl/>
          <w:lang w:bidi="he-IL"/>
        </w:rPr>
        <w:t>:</w:t>
      </w:r>
    </w:p>
    <w:p w14:paraId="06A0DE85" w14:textId="41815722" w:rsidR="00F36F2B" w:rsidRDefault="00F36F2B" w:rsidP="00F36F2B">
      <w:r>
        <w:rPr>
          <w:rFonts w:ascii="Courier New" w:hAnsi="Courier New"/>
          <w:sz w:val="19"/>
          <w:lang w:bidi="he-IL"/>
        </w:rPr>
        <w:t>archive</w:t>
      </w:r>
      <w:r>
        <w:rPr>
          <w:rFonts w:ascii="Courier New" w:hAnsi="Courier New"/>
          <w:sz w:val="19"/>
        </w:rPr>
        <w:t>_cnn.py</w:t>
      </w:r>
    </w:p>
    <w:p w14:paraId="153DD656" w14:textId="77777777" w:rsidR="00F36F2B" w:rsidRDefault="00F36F2B" w:rsidP="00F36F2B">
      <w:pPr>
        <w:bidi/>
      </w:pPr>
      <w:r>
        <w:rPr>
          <w:rtl/>
        </w:rPr>
        <w:t>מחברת Kaggle:</w:t>
      </w:r>
    </w:p>
    <w:p w14:paraId="00545339" w14:textId="0198C9A1" w:rsidR="00F36F2B" w:rsidRDefault="001E3180" w:rsidP="00F36F2B">
      <w:pPr>
        <w:rPr>
          <w:lang w:bidi="he-IL"/>
        </w:rPr>
      </w:pPr>
      <w:hyperlink r:id="rId11" w:history="1">
        <w:r w:rsidRPr="00391BB0">
          <w:rPr>
            <w:rStyle w:val="Hyperlink"/>
          </w:rPr>
          <w:t>https://www.kaggle.com/code/alonlev001/</w:t>
        </w:r>
        <w:r w:rsidRPr="00391BB0">
          <w:rPr>
            <w:rStyle w:val="Hyperlink"/>
          </w:rPr>
          <w:t>a</w:t>
        </w:r>
        <w:r w:rsidRPr="00391BB0">
          <w:rPr>
            <w:rStyle w:val="Hyperlink"/>
          </w:rPr>
          <w:t>rchive-cnn</w:t>
        </w:r>
      </w:hyperlink>
    </w:p>
    <w:p w14:paraId="76012C44" w14:textId="10C1F81F" w:rsidR="00F850D6" w:rsidRDefault="00BA36DC" w:rsidP="00FE296B">
      <w:pPr>
        <w:bidi/>
        <w:rPr>
          <w:b/>
          <w:bCs/>
          <w:rtl/>
          <w:lang w:bidi="he-IL"/>
        </w:rPr>
      </w:pPr>
      <w:r>
        <w:rPr>
          <w:rFonts w:hint="cs"/>
          <w:b/>
          <w:bCs/>
          <w:rtl/>
          <w:lang w:bidi="he-IL"/>
        </w:rPr>
        <w:lastRenderedPageBreak/>
        <w:t xml:space="preserve">בסעיפים 2-5 </w:t>
      </w:r>
      <w:r w:rsidR="0092611B">
        <w:rPr>
          <w:rFonts w:hint="cs"/>
          <w:b/>
          <w:bCs/>
          <w:rtl/>
          <w:lang w:bidi="he-IL"/>
        </w:rPr>
        <w:t xml:space="preserve">מומלץ לעבוד דרך </w:t>
      </w:r>
      <w:r w:rsidR="0092611B">
        <w:rPr>
          <w:b/>
          <w:bCs/>
          <w:lang w:bidi="he-IL"/>
        </w:rPr>
        <w:t>kaggle</w:t>
      </w:r>
      <w:r w:rsidR="0092611B">
        <w:rPr>
          <w:rFonts w:hint="cs"/>
          <w:b/>
          <w:bCs/>
          <w:rtl/>
          <w:lang w:bidi="he-IL"/>
        </w:rPr>
        <w:t xml:space="preserve"> תוך בחירה במצב </w:t>
      </w:r>
      <w:r w:rsidR="0092611B">
        <w:rPr>
          <w:b/>
          <w:bCs/>
          <w:lang w:bidi="he-IL"/>
        </w:rPr>
        <w:t xml:space="preserve">GPU </w:t>
      </w:r>
      <w:r w:rsidR="0092611B">
        <w:rPr>
          <w:rFonts w:hint="cs"/>
          <w:b/>
          <w:bCs/>
          <w:rtl/>
          <w:lang w:bidi="he-IL"/>
        </w:rPr>
        <w:t xml:space="preserve"> לצורך קבלת התוצאות בזמן סטנדרטי ,כאשר הקבצים הנדרשים להרצה נמצאים כבר במחברת תחת </w:t>
      </w:r>
      <w:r w:rsidR="0092611B">
        <w:rPr>
          <w:b/>
          <w:bCs/>
          <w:lang w:bidi="he-IL"/>
        </w:rPr>
        <w:t>input</w:t>
      </w:r>
      <w:r w:rsidR="0092611B">
        <w:rPr>
          <w:rFonts w:hint="cs"/>
          <w:b/>
          <w:bCs/>
          <w:rtl/>
          <w:lang w:bidi="he-IL"/>
        </w:rPr>
        <w:t xml:space="preserve"> . </w:t>
      </w:r>
    </w:p>
    <w:p w14:paraId="3F73BF07" w14:textId="76F97A80" w:rsidR="00F850D6" w:rsidRDefault="00F850D6" w:rsidP="00F850D6">
      <w:pPr>
        <w:pStyle w:val="Heading2"/>
        <w:bidi/>
      </w:pPr>
      <w:r>
        <w:rPr>
          <w:rFonts w:ascii="Arial" w:hAnsi="Arial" w:hint="cs"/>
          <w:rtl/>
          <w:lang w:bidi="he-IL"/>
        </w:rPr>
        <w:t>6</w:t>
      </w:r>
      <w:r>
        <w:rPr>
          <w:rFonts w:ascii="Arial" w:hAnsi="Arial"/>
          <w:rtl/>
        </w:rPr>
        <w:t>. גרפים ותוצאות</w:t>
      </w:r>
    </w:p>
    <w:p w14:paraId="7711181C" w14:textId="32469FBD" w:rsidR="00896338" w:rsidRDefault="00896338" w:rsidP="007B5D69">
      <w:pPr>
        <w:bidi/>
        <w:rPr>
          <w:rFonts w:hint="cs"/>
          <w:lang w:bidi="he-IL"/>
        </w:rPr>
      </w:pPr>
      <w:r w:rsidRPr="00896338">
        <w:rPr>
          <w:rtl/>
          <w:lang w:bidi="he-IL"/>
        </w:rPr>
        <w:t>הגרפים והטבלאות המוצגים בדוח הפרויקט המסכם (לצד פלטים נוספים) נוצרים באופן אוטומטי במהלך הרצת הניסויים</w:t>
      </w:r>
      <w:r w:rsidRPr="00896338">
        <w:rPr>
          <w:lang w:bidi="he-IL"/>
        </w:rPr>
        <w:t xml:space="preserve">. </w:t>
      </w:r>
      <w:r w:rsidRPr="00896338">
        <w:rPr>
          <w:rtl/>
          <w:lang w:bidi="he-IL"/>
        </w:rPr>
        <w:t>בסביבת</w:t>
      </w:r>
      <w:r w:rsidRPr="00896338">
        <w:rPr>
          <w:rtl/>
        </w:rPr>
        <w:t xml:space="preserve"> </w:t>
      </w:r>
      <w:r>
        <w:rPr>
          <w:b/>
          <w:bCs/>
          <w:lang w:bidi="he-IL"/>
        </w:rPr>
        <w:t xml:space="preserve"> </w:t>
      </w:r>
      <w:r w:rsidRPr="00896338">
        <w:rPr>
          <w:lang w:bidi="he-IL"/>
        </w:rPr>
        <w:t xml:space="preserve">Kaggle </w:t>
      </w:r>
      <w:r w:rsidRPr="00896338">
        <w:rPr>
          <w:rtl/>
          <w:lang w:bidi="he-IL"/>
        </w:rPr>
        <w:t>התוצרים מוצגים ישירות בפלט תאי המחברת ונשמרים בתיקיית ה</w:t>
      </w:r>
      <w:r w:rsidR="007B5D69">
        <w:rPr>
          <w:lang w:bidi="he-IL"/>
        </w:rPr>
        <w:t>.</w:t>
      </w:r>
      <w:r>
        <w:rPr>
          <w:lang w:bidi="he-IL"/>
        </w:rPr>
        <w:t xml:space="preserve"> </w:t>
      </w:r>
      <w:r w:rsidRPr="00896338">
        <w:rPr>
          <w:lang w:bidi="he-IL"/>
        </w:rPr>
        <w:t>output</w:t>
      </w:r>
      <w:r>
        <w:rPr>
          <w:lang w:bidi="he-IL"/>
        </w:rPr>
        <w:t>-</w:t>
      </w:r>
      <w:r w:rsidRPr="00896338">
        <w:rPr>
          <w:lang w:bidi="he-IL"/>
        </w:rPr>
        <w:t xml:space="preserve"> </w:t>
      </w:r>
      <w:r w:rsidR="007B5D69">
        <w:rPr>
          <w:rtl/>
          <w:lang w:bidi="he-IL"/>
        </w:rPr>
        <w:br/>
      </w:r>
      <w:r w:rsidRPr="00896338">
        <w:rPr>
          <w:rtl/>
          <w:lang w:bidi="he-IL"/>
        </w:rPr>
        <w:t>בהרצה מקומית ב</w:t>
      </w:r>
      <w:r>
        <w:rPr>
          <w:lang w:bidi="he-IL"/>
        </w:rPr>
        <w:t xml:space="preserve"> </w:t>
      </w:r>
      <w:r w:rsidRPr="00896338">
        <w:rPr>
          <w:lang w:bidi="he-IL"/>
        </w:rPr>
        <w:t>PyCharm</w:t>
      </w:r>
      <w:r>
        <w:rPr>
          <w:b/>
          <w:bCs/>
          <w:lang w:bidi="he-IL"/>
        </w:rPr>
        <w:t xml:space="preserve"> </w:t>
      </w:r>
      <w:r>
        <w:rPr>
          <w:lang w:bidi="he-IL"/>
        </w:rPr>
        <w:t>-</w:t>
      </w:r>
      <w:r w:rsidRPr="00896338">
        <w:rPr>
          <w:lang w:bidi="he-IL"/>
        </w:rPr>
        <w:t xml:space="preserve"> </w:t>
      </w:r>
      <w:r w:rsidRPr="00896338">
        <w:rPr>
          <w:rtl/>
          <w:lang w:bidi="he-IL"/>
        </w:rPr>
        <w:t>התוצרים נשמרים תחת התיקייה</w:t>
      </w:r>
      <w:r w:rsidRPr="00896338">
        <w:rPr>
          <w:rtl/>
        </w:rPr>
        <w:t xml:space="preserve"> </w:t>
      </w:r>
      <w:r>
        <w:rPr>
          <w:lang w:bidi="he-IL"/>
        </w:rPr>
        <w:t xml:space="preserve"> </w:t>
      </w:r>
      <w:r>
        <w:rPr>
          <w:rFonts w:ascii="Courier New" w:hAnsi="Courier New"/>
          <w:sz w:val="19"/>
        </w:rPr>
        <w:t>graphs/</w:t>
      </w:r>
      <w:r w:rsidR="00F209E7">
        <w:rPr>
          <w:rFonts w:hint="cs"/>
          <w:rtl/>
          <w:lang w:bidi="he-IL"/>
        </w:rPr>
        <w:t>.</w:t>
      </w:r>
    </w:p>
    <w:p w14:paraId="1160D123" w14:textId="50C35152" w:rsidR="00F209E7" w:rsidRPr="00F209E7" w:rsidRDefault="00896338" w:rsidP="00F209E7">
      <w:pPr>
        <w:bidi/>
        <w:rPr>
          <w:lang w:bidi="he-IL"/>
        </w:rPr>
      </w:pPr>
      <w:r w:rsidRPr="00896338">
        <w:rPr>
          <w:lang w:bidi="he-IL"/>
        </w:rPr>
        <w:t xml:space="preserve"> </w:t>
      </w:r>
      <w:r w:rsidR="00F209E7" w:rsidRPr="00F209E7">
        <w:rPr>
          <w:rtl/>
          <w:lang w:bidi="he-IL"/>
        </w:rPr>
        <w:t>להלן פירוט של כל הגרפים</w:t>
      </w:r>
      <w:r w:rsidR="00F209E7">
        <w:rPr>
          <w:rFonts w:hint="cs"/>
          <w:rtl/>
          <w:lang w:bidi="he-IL"/>
        </w:rPr>
        <w:t xml:space="preserve"> </w:t>
      </w:r>
      <w:r w:rsidR="00F209E7" w:rsidRPr="00F209E7">
        <w:rPr>
          <w:rtl/>
          <w:lang w:bidi="he-IL"/>
        </w:rPr>
        <w:t>בדו"ח הפרויקט והניסוי שיוצר אותם</w:t>
      </w:r>
      <w:r w:rsidR="00F209E7" w:rsidRPr="00F209E7">
        <w:rPr>
          <w:lang w:bidi="he-IL"/>
        </w:rPr>
        <w:t xml:space="preserve"> :</w:t>
      </w:r>
    </w:p>
    <w:tbl>
      <w:tblPr>
        <w:tblStyle w:val="TableGrid"/>
        <w:tblW w:w="0" w:type="auto"/>
        <w:jc w:val="center"/>
        <w:tblLayout w:type="fixed"/>
        <w:tblLook w:val="0420" w:firstRow="1" w:lastRow="0" w:firstColumn="0" w:lastColumn="0" w:noHBand="0" w:noVBand="1"/>
      </w:tblPr>
      <w:tblGrid>
        <w:gridCol w:w="658"/>
        <w:gridCol w:w="3118"/>
        <w:gridCol w:w="2410"/>
        <w:gridCol w:w="3174"/>
      </w:tblGrid>
      <w:tr w:rsidR="00896338" w14:paraId="22A1CBBF" w14:textId="77777777" w:rsidTr="00896338">
        <w:trPr>
          <w:tblHeader/>
          <w:jc w:val="center"/>
        </w:trPr>
        <w:tc>
          <w:tcPr>
            <w:tcW w:w="658" w:type="dxa"/>
            <w:shd w:val="clear" w:color="auto" w:fill="F2F2F2"/>
          </w:tcPr>
          <w:p w14:paraId="66AC33C6" w14:textId="77777777" w:rsidR="00896338" w:rsidRDefault="00896338" w:rsidP="00896338">
            <w:pPr>
              <w:bidi/>
            </w:pPr>
            <w:r>
              <w:t>#</w:t>
            </w:r>
          </w:p>
        </w:tc>
        <w:tc>
          <w:tcPr>
            <w:tcW w:w="3118" w:type="dxa"/>
            <w:shd w:val="clear" w:color="auto" w:fill="F2F2F2"/>
          </w:tcPr>
          <w:p w14:paraId="774B1BC0" w14:textId="77777777" w:rsidR="00896338" w:rsidRDefault="00896338" w:rsidP="00896338">
            <w:pPr>
              <w:bidi/>
            </w:pPr>
            <w:r>
              <w:rPr>
                <w:rtl/>
              </w:rPr>
              <w:t>תוצר בדו"ח</w:t>
            </w:r>
          </w:p>
        </w:tc>
        <w:tc>
          <w:tcPr>
            <w:tcW w:w="2410" w:type="dxa"/>
            <w:shd w:val="clear" w:color="auto" w:fill="F2F2F2"/>
          </w:tcPr>
          <w:p w14:paraId="17749960" w14:textId="77777777" w:rsidR="00896338" w:rsidRDefault="00896338" w:rsidP="00896338">
            <w:pPr>
              <w:bidi/>
            </w:pPr>
            <w:r>
              <w:rPr>
                <w:rtl/>
              </w:rPr>
              <w:t>ניסוי מקור</w:t>
            </w:r>
          </w:p>
        </w:tc>
        <w:tc>
          <w:tcPr>
            <w:tcW w:w="3174" w:type="dxa"/>
            <w:shd w:val="clear" w:color="auto" w:fill="F2F2F2"/>
          </w:tcPr>
          <w:p w14:paraId="6F2CBED4" w14:textId="77777777" w:rsidR="00896338" w:rsidRDefault="00896338" w:rsidP="00896338">
            <w:pPr>
              <w:bidi/>
            </w:pPr>
            <w:r>
              <w:rPr>
                <w:rtl/>
              </w:rPr>
              <w:t>הגדרות נדרשות</w:t>
            </w:r>
          </w:p>
        </w:tc>
      </w:tr>
      <w:tr w:rsidR="00896338" w14:paraId="1E7FBAEF" w14:textId="77777777" w:rsidTr="00896338">
        <w:trPr>
          <w:jc w:val="center"/>
        </w:trPr>
        <w:tc>
          <w:tcPr>
            <w:tcW w:w="658" w:type="dxa"/>
          </w:tcPr>
          <w:p w14:paraId="34121443" w14:textId="77777777" w:rsidR="00896338" w:rsidRDefault="00896338" w:rsidP="00896338">
            <w:pPr>
              <w:bidi/>
            </w:pPr>
            <w:r>
              <w:t>1</w:t>
            </w:r>
          </w:p>
        </w:tc>
        <w:tc>
          <w:tcPr>
            <w:tcW w:w="3118" w:type="dxa"/>
          </w:tcPr>
          <w:p w14:paraId="34A018D2" w14:textId="77777777" w:rsidR="00896338" w:rsidRDefault="00896338" w:rsidP="00896338">
            <w:pPr>
              <w:bidi/>
            </w:pPr>
            <w:r>
              <w:rPr>
                <w:rtl/>
              </w:rPr>
              <w:t>גרף השוואת ביצועי מסווגים בין מאגרי הנתונים</w:t>
            </w:r>
          </w:p>
        </w:tc>
        <w:tc>
          <w:tcPr>
            <w:tcW w:w="2410" w:type="dxa"/>
          </w:tcPr>
          <w:p w14:paraId="7CE4F8E4" w14:textId="4E2CEFA3" w:rsidR="00896338" w:rsidRPr="00896338" w:rsidRDefault="00896338" w:rsidP="00896338">
            <w:pPr>
              <w:bidi/>
              <w:rPr>
                <w:rFonts w:cs="Arial"/>
              </w:rPr>
            </w:pPr>
            <w:r>
              <w:rPr>
                <w:rtl/>
              </w:rPr>
              <w:t>למידת מכונה (</w:t>
            </w:r>
            <w:r>
              <w:rPr>
                <w:rStyle w:val="CodeChar"/>
                <w:rFonts w:cs="Arial" w:hint="cs"/>
                <w:rtl/>
              </w:rPr>
              <w:t xml:space="preserve">סעיף </w:t>
            </w:r>
            <w:r w:rsidR="00A62248">
              <w:rPr>
                <w:rStyle w:val="CodeChar"/>
                <w:rFonts w:cs="Arial" w:hint="cs"/>
                <w:rtl/>
              </w:rPr>
              <w:t>2</w:t>
            </w:r>
            <w:r>
              <w:rPr>
                <w:rStyle w:val="CodeChar"/>
                <w:rFonts w:cs="Arial" w:hint="cs"/>
                <w:rtl/>
              </w:rPr>
              <w:t>)</w:t>
            </w:r>
          </w:p>
        </w:tc>
        <w:tc>
          <w:tcPr>
            <w:tcW w:w="3174" w:type="dxa"/>
          </w:tcPr>
          <w:p w14:paraId="772D4367" w14:textId="1D55630B" w:rsidR="00896338" w:rsidRDefault="00896338" w:rsidP="00896338">
            <w:pPr>
              <w:bidi/>
            </w:pPr>
            <w:r>
              <w:rPr>
                <w:rtl/>
              </w:rPr>
              <w:t xml:space="preserve">הרצה נפרדת לכל אחד מהמאגרים לפי </w:t>
            </w:r>
            <w:r>
              <w:rPr>
                <w:rStyle w:val="CodeChar"/>
                <w:rtl/>
              </w:rPr>
              <w:t>RUN_MODE</w:t>
            </w:r>
            <w:r>
              <w:rPr>
                <w:rtl/>
              </w:rPr>
              <w:t xml:space="preserve">: </w:t>
            </w:r>
            <w:r w:rsidR="00A62248">
              <w:rPr>
                <w:rtl/>
                <w:lang w:bidi="he-IL"/>
              </w:rPr>
              <w:br/>
            </w:r>
            <w:r>
              <w:rPr>
                <w:rtl/>
              </w:rPr>
              <w:t>‏</w:t>
            </w:r>
            <w:r>
              <w:rPr>
                <w:rStyle w:val="CodeChar"/>
                <w:rtl/>
              </w:rPr>
              <w:t>archive_only</w:t>
            </w:r>
            <w:r>
              <w:rPr>
                <w:rtl/>
              </w:rPr>
              <w:t>, ‏</w:t>
            </w:r>
            <w:r>
              <w:rPr>
                <w:rStyle w:val="CodeChar"/>
                <w:rtl/>
              </w:rPr>
              <w:t>free_text</w:t>
            </w:r>
            <w:r>
              <w:rPr>
                <w:rtl/>
              </w:rPr>
              <w:t>, ‏</w:t>
            </w:r>
            <w:r>
              <w:rPr>
                <w:rStyle w:val="CodeChar"/>
                <w:rtl/>
              </w:rPr>
              <w:t>mixed</w:t>
            </w:r>
            <w:r>
              <w:rPr>
                <w:rtl/>
              </w:rPr>
              <w:t xml:space="preserve">, </w:t>
            </w:r>
            <w:r w:rsidR="00A62248">
              <w:rPr>
                <w:rtl/>
                <w:lang w:bidi="he-IL"/>
              </w:rPr>
              <w:br/>
            </w:r>
            <w:r w:rsidR="00A62248">
              <w:rPr>
                <w:rFonts w:hint="cs"/>
                <w:rtl/>
                <w:lang w:bidi="he-IL"/>
              </w:rPr>
              <w:t>בנוסף,</w:t>
            </w:r>
            <w:r>
              <w:rPr>
                <w:rtl/>
              </w:rPr>
              <w:t xml:space="preserve"> </w:t>
            </w:r>
            <w:r>
              <w:rPr>
                <w:rStyle w:val="CodeChar"/>
                <w:rtl/>
              </w:rPr>
              <w:t>ENABLE_FEATURE_SELECTION = False</w:t>
            </w:r>
          </w:p>
        </w:tc>
      </w:tr>
      <w:tr w:rsidR="00896338" w14:paraId="36E5AC2B" w14:textId="77777777" w:rsidTr="00896338">
        <w:trPr>
          <w:jc w:val="center"/>
        </w:trPr>
        <w:tc>
          <w:tcPr>
            <w:tcW w:w="658" w:type="dxa"/>
          </w:tcPr>
          <w:p w14:paraId="253327AF" w14:textId="77777777" w:rsidR="00896338" w:rsidRDefault="00896338" w:rsidP="00896338">
            <w:pPr>
              <w:bidi/>
            </w:pPr>
            <w:r>
              <w:t>2</w:t>
            </w:r>
          </w:p>
        </w:tc>
        <w:tc>
          <w:tcPr>
            <w:tcW w:w="3118" w:type="dxa"/>
          </w:tcPr>
          <w:p w14:paraId="36863BA4" w14:textId="09126FC4" w:rsidR="00896338" w:rsidRDefault="00896338" w:rsidP="00896338">
            <w:pPr>
              <w:bidi/>
            </w:pPr>
            <w:r>
              <w:rPr>
                <w:rtl/>
              </w:rPr>
              <w:t>טבלת השוואת ביצועי</w:t>
            </w:r>
            <w:r w:rsidR="00A62248">
              <w:rPr>
                <w:rFonts w:hint="cs"/>
                <w:rtl/>
                <w:lang w:bidi="he-IL"/>
              </w:rPr>
              <w:t xml:space="preserve"> מסווגים</w:t>
            </w:r>
            <w:r>
              <w:rPr>
                <w:rtl/>
              </w:rPr>
              <w:t xml:space="preserve"> לפי </w:t>
            </w:r>
            <w:r w:rsidR="00A62248">
              <w:rPr>
                <w:rFonts w:hint="cs"/>
                <w:rtl/>
                <w:lang w:bidi="he-IL"/>
              </w:rPr>
              <w:t>מבטא</w:t>
            </w:r>
            <w:r>
              <w:rPr>
                <w:rtl/>
              </w:rPr>
              <w:t xml:space="preserve">, מטריצת בלבול, גרף </w:t>
            </w:r>
            <w:r w:rsidR="00A62248">
              <w:t>S</w:t>
            </w:r>
            <w:r w:rsidR="00A62248">
              <w:rPr>
                <w:lang w:bidi="he-IL"/>
              </w:rPr>
              <w:t>HAP features</w:t>
            </w:r>
            <w:r>
              <w:rPr>
                <w:rtl/>
              </w:rPr>
              <w:t xml:space="preserve"> והשפעת כוונון היפר-פרמטרים ב-XGBoost</w:t>
            </w:r>
          </w:p>
        </w:tc>
        <w:tc>
          <w:tcPr>
            <w:tcW w:w="2410" w:type="dxa"/>
          </w:tcPr>
          <w:p w14:paraId="56AADEF7" w14:textId="5D884C25" w:rsidR="00896338" w:rsidRDefault="00896338" w:rsidP="00896338">
            <w:pPr>
              <w:bidi/>
            </w:pPr>
            <w:r>
              <w:rPr>
                <w:rtl/>
              </w:rPr>
              <w:t>למידת מכונה (</w:t>
            </w:r>
            <w:r>
              <w:rPr>
                <w:rStyle w:val="CodeChar"/>
                <w:rFonts w:cs="Arial" w:hint="cs"/>
                <w:rtl/>
              </w:rPr>
              <w:t xml:space="preserve">סעיף </w:t>
            </w:r>
            <w:r w:rsidR="00A62248">
              <w:rPr>
                <w:rStyle w:val="CodeChar"/>
                <w:rFonts w:cs="Arial" w:hint="cs"/>
                <w:rtl/>
              </w:rPr>
              <w:t>2</w:t>
            </w:r>
            <w:r>
              <w:rPr>
                <w:rStyle w:val="CodeChar"/>
                <w:rFonts w:cs="Arial" w:hint="cs"/>
                <w:rtl/>
              </w:rPr>
              <w:t>)</w:t>
            </w:r>
          </w:p>
        </w:tc>
        <w:tc>
          <w:tcPr>
            <w:tcW w:w="3174" w:type="dxa"/>
          </w:tcPr>
          <w:p w14:paraId="74388225" w14:textId="77777777" w:rsidR="00896338" w:rsidRDefault="00896338" w:rsidP="00896338">
            <w:pPr>
              <w:bidi/>
            </w:pPr>
            <w:r>
              <w:rPr>
                <w:rStyle w:val="CodeChar"/>
              </w:rPr>
              <w:t>RUN_MODE = "free_text"</w:t>
            </w:r>
            <w:r>
              <w:t xml:space="preserve"> ו-</w:t>
            </w:r>
            <w:r>
              <w:rPr>
                <w:rStyle w:val="CodeChar"/>
              </w:rPr>
              <w:t>ENABLE_FEATURE_SELECTION = False</w:t>
            </w:r>
          </w:p>
        </w:tc>
      </w:tr>
      <w:tr w:rsidR="00896338" w14:paraId="072F15F1" w14:textId="77777777" w:rsidTr="00896338">
        <w:trPr>
          <w:jc w:val="center"/>
        </w:trPr>
        <w:tc>
          <w:tcPr>
            <w:tcW w:w="658" w:type="dxa"/>
          </w:tcPr>
          <w:p w14:paraId="240AC8A9" w14:textId="77777777" w:rsidR="00896338" w:rsidRDefault="00896338" w:rsidP="00896338">
            <w:pPr>
              <w:bidi/>
            </w:pPr>
            <w:r>
              <w:t>3</w:t>
            </w:r>
          </w:p>
        </w:tc>
        <w:tc>
          <w:tcPr>
            <w:tcW w:w="3118" w:type="dxa"/>
          </w:tcPr>
          <w:p w14:paraId="4CC0C978" w14:textId="4111EC3A" w:rsidR="00896338" w:rsidRDefault="00896338" w:rsidP="00896338">
            <w:pPr>
              <w:bidi/>
              <w:rPr>
                <w:rFonts w:hint="cs"/>
                <w:lang w:bidi="he-IL"/>
              </w:rPr>
            </w:pPr>
            <w:r>
              <w:rPr>
                <w:rtl/>
              </w:rPr>
              <w:t xml:space="preserve">טבלת השפעת הפיצ'רים המובילים </w:t>
            </w:r>
            <w:r w:rsidR="00A62248">
              <w:rPr>
                <w:rFonts w:hint="cs"/>
                <w:rtl/>
                <w:lang w:bidi="he-IL"/>
              </w:rPr>
              <w:t>על ביצועי המסווגים.</w:t>
            </w:r>
          </w:p>
        </w:tc>
        <w:tc>
          <w:tcPr>
            <w:tcW w:w="2410" w:type="dxa"/>
          </w:tcPr>
          <w:p w14:paraId="1AFDE4C7" w14:textId="745365BE" w:rsidR="00896338" w:rsidRDefault="00896338" w:rsidP="00896338">
            <w:pPr>
              <w:bidi/>
            </w:pPr>
            <w:r>
              <w:rPr>
                <w:rtl/>
              </w:rPr>
              <w:t>למידת מכונה (</w:t>
            </w:r>
            <w:r>
              <w:rPr>
                <w:rStyle w:val="CodeChar"/>
                <w:rFonts w:cs="Arial" w:hint="cs"/>
                <w:rtl/>
              </w:rPr>
              <w:t xml:space="preserve">סעיף </w:t>
            </w:r>
            <w:r w:rsidR="00A62248">
              <w:rPr>
                <w:rStyle w:val="CodeChar"/>
                <w:rFonts w:cs="Arial" w:hint="cs"/>
                <w:rtl/>
              </w:rPr>
              <w:t>2</w:t>
            </w:r>
            <w:r>
              <w:rPr>
                <w:rStyle w:val="CodeChar"/>
                <w:rFonts w:cs="Arial" w:hint="cs"/>
                <w:rtl/>
              </w:rPr>
              <w:t>)</w:t>
            </w:r>
          </w:p>
        </w:tc>
        <w:tc>
          <w:tcPr>
            <w:tcW w:w="3174" w:type="dxa"/>
          </w:tcPr>
          <w:p w14:paraId="193E5427" w14:textId="7A0E813F" w:rsidR="00896338" w:rsidRDefault="00896338" w:rsidP="00896338">
            <w:pPr>
              <w:bidi/>
            </w:pPr>
            <w:r>
              <w:rPr>
                <w:rStyle w:val="CodeChar"/>
              </w:rPr>
              <w:t>RUN_MODE = "free_text"</w:t>
            </w:r>
            <w:r>
              <w:t xml:space="preserve"> ו-</w:t>
            </w:r>
            <w:r>
              <w:rPr>
                <w:rStyle w:val="CodeChar"/>
              </w:rPr>
              <w:t>ENABLE_FEATURE_SELECTION = True</w:t>
            </w:r>
            <w:r>
              <w:rPr>
                <w:rStyle w:val="CodeChar"/>
              </w:rPr>
              <w:br/>
            </w:r>
            <w:r>
              <w:t xml:space="preserve"> (</w:t>
            </w:r>
            <w:r>
              <w:rPr>
                <w:rStyle w:val="CodeChar"/>
              </w:rPr>
              <w:t>TOP_K_FEATURES = 30</w:t>
            </w:r>
            <w:r>
              <w:t>)</w:t>
            </w:r>
          </w:p>
        </w:tc>
      </w:tr>
      <w:tr w:rsidR="00896338" w14:paraId="5C1E90F9" w14:textId="77777777" w:rsidTr="00896338">
        <w:trPr>
          <w:jc w:val="center"/>
        </w:trPr>
        <w:tc>
          <w:tcPr>
            <w:tcW w:w="658" w:type="dxa"/>
          </w:tcPr>
          <w:p w14:paraId="346973C0" w14:textId="77777777" w:rsidR="00896338" w:rsidRDefault="00896338" w:rsidP="00896338">
            <w:pPr>
              <w:bidi/>
            </w:pPr>
            <w:r>
              <w:t>4</w:t>
            </w:r>
          </w:p>
        </w:tc>
        <w:tc>
          <w:tcPr>
            <w:tcW w:w="3118" w:type="dxa"/>
          </w:tcPr>
          <w:p w14:paraId="4C8A653D" w14:textId="67A056CB" w:rsidR="00896338" w:rsidRDefault="00896338" w:rsidP="00896338">
            <w:pPr>
              <w:bidi/>
            </w:pPr>
            <w:r>
              <w:rPr>
                <w:rtl/>
              </w:rPr>
              <w:t>השוואת ייצוגי הספקטרוגרמה (Log-Mel מול Linear Mel)</w:t>
            </w:r>
          </w:p>
        </w:tc>
        <w:tc>
          <w:tcPr>
            <w:tcW w:w="2410" w:type="dxa"/>
          </w:tcPr>
          <w:p w14:paraId="745AC2DA" w14:textId="5B9DA30A" w:rsidR="00896338" w:rsidRDefault="00896338" w:rsidP="00896338">
            <w:pPr>
              <w:bidi/>
            </w:pPr>
            <w:r>
              <w:rPr>
                <w:rtl/>
              </w:rPr>
              <w:t>השוואת ספקטרוגרמות על מאגר Archive (</w:t>
            </w:r>
            <w:r>
              <w:rPr>
                <w:rStyle w:val="CodeChar"/>
                <w:rFonts w:cs="Arial" w:hint="cs"/>
                <w:rtl/>
              </w:rPr>
              <w:t xml:space="preserve">ניסוי 5 </w:t>
            </w:r>
            <w:r>
              <w:rPr>
                <w:rtl/>
              </w:rPr>
              <w:t>)</w:t>
            </w:r>
          </w:p>
        </w:tc>
        <w:tc>
          <w:tcPr>
            <w:tcW w:w="3174" w:type="dxa"/>
          </w:tcPr>
          <w:p w14:paraId="58F22266" w14:textId="77777777" w:rsidR="00896338" w:rsidRDefault="00896338" w:rsidP="00896338">
            <w:pPr>
              <w:bidi/>
            </w:pPr>
            <w:r>
              <w:rPr>
                <w:rtl/>
              </w:rPr>
              <w:t xml:space="preserve">הרצה ישירה של הקוד מעל התיקייה </w:t>
            </w:r>
            <w:r>
              <w:rPr>
                <w:rStyle w:val="CodeChar"/>
                <w:rtl/>
              </w:rPr>
              <w:t>archive_cnn_dataset/</w:t>
            </w:r>
            <w:r>
              <w:rPr>
                <w:rtl/>
              </w:rPr>
              <w:t>, ללא שינוי משתנים</w:t>
            </w:r>
          </w:p>
        </w:tc>
      </w:tr>
      <w:tr w:rsidR="00896338" w14:paraId="5D01CBEF" w14:textId="77777777" w:rsidTr="00896338">
        <w:trPr>
          <w:jc w:val="center"/>
        </w:trPr>
        <w:tc>
          <w:tcPr>
            <w:tcW w:w="658" w:type="dxa"/>
          </w:tcPr>
          <w:p w14:paraId="1BAC8C35" w14:textId="77777777" w:rsidR="00896338" w:rsidRDefault="00896338" w:rsidP="00896338">
            <w:pPr>
              <w:bidi/>
            </w:pPr>
            <w:r>
              <w:t>5</w:t>
            </w:r>
          </w:p>
        </w:tc>
        <w:tc>
          <w:tcPr>
            <w:tcW w:w="3118" w:type="dxa"/>
          </w:tcPr>
          <w:p w14:paraId="458B885F" w14:textId="77777777" w:rsidR="00896338" w:rsidRDefault="00896338" w:rsidP="00896338">
            <w:pPr>
              <w:bidi/>
            </w:pPr>
            <w:r>
              <w:rPr>
                <w:rtl/>
              </w:rPr>
              <w:t>השוואת דיוק כללי בין שני מודלי ה-CNN (האקוסטי מול הדו-ענפי / מולטי-מודאלי)</w:t>
            </w:r>
          </w:p>
        </w:tc>
        <w:tc>
          <w:tcPr>
            <w:tcW w:w="2410" w:type="dxa"/>
          </w:tcPr>
          <w:p w14:paraId="14FB8A6B" w14:textId="414721DB" w:rsidR="00896338" w:rsidRDefault="00896338" w:rsidP="00896338">
            <w:pPr>
              <w:bidi/>
            </w:pPr>
            <w:r>
              <w:rPr>
                <w:rtl/>
              </w:rPr>
              <w:t>ניסויי ה-CNN האקוסטי והמולטי-מודאלי (</w:t>
            </w:r>
            <w:r>
              <w:rPr>
                <w:rStyle w:val="CodeChar"/>
                <w:rFonts w:cs="Arial" w:hint="cs"/>
                <w:rtl/>
              </w:rPr>
              <w:t>ניסוי 3 ו- 4</w:t>
            </w:r>
            <w:r>
              <w:rPr>
                <w:rtl/>
              </w:rPr>
              <w:t>)</w:t>
            </w:r>
          </w:p>
        </w:tc>
        <w:tc>
          <w:tcPr>
            <w:tcW w:w="3174" w:type="dxa"/>
          </w:tcPr>
          <w:p w14:paraId="10F9DF8D" w14:textId="313517D9" w:rsidR="00896338" w:rsidRDefault="00896338" w:rsidP="00896338">
            <w:pPr>
              <w:bidi/>
            </w:pPr>
            <w:r>
              <w:rPr>
                <w:rtl/>
              </w:rPr>
              <w:t xml:space="preserve">הרצת שני הקבצים עבור מצב </w:t>
            </w:r>
            <w:r>
              <w:rPr>
                <w:rStyle w:val="CodeChar"/>
                <w:rtl/>
              </w:rPr>
              <w:t>mixed</w:t>
            </w:r>
            <w:r>
              <w:rPr>
                <w:rtl/>
              </w:rPr>
              <w:t xml:space="preserve"> ועבור מצב </w:t>
            </w:r>
            <w:r>
              <w:rPr>
                <w:rStyle w:val="CodeChar"/>
                <w:rtl/>
              </w:rPr>
              <w:t>free_text</w:t>
            </w:r>
            <w:r>
              <w:rPr>
                <w:rtl/>
              </w:rPr>
              <w:t xml:space="preserve"> (הגדרת </w:t>
            </w:r>
            <w:r>
              <w:rPr>
                <w:rStyle w:val="CodeChar"/>
                <w:rtl/>
              </w:rPr>
              <w:t>RUN_MODE</w:t>
            </w:r>
            <w:r>
              <w:rPr>
                <w:rtl/>
              </w:rPr>
              <w:t xml:space="preserve"> / </w:t>
            </w:r>
            <w:r>
              <w:rPr>
                <w:rStyle w:val="CodeChar"/>
                <w:rtl/>
              </w:rPr>
              <w:t>DATASET_TYPE</w:t>
            </w:r>
            <w:r>
              <w:rPr>
                <w:rtl/>
              </w:rPr>
              <w:t xml:space="preserve"> בהתאם</w:t>
            </w:r>
            <w:r>
              <w:rPr>
                <w:rFonts w:hint="cs"/>
                <w:rtl/>
                <w:lang w:bidi="he-IL"/>
              </w:rPr>
              <w:t xml:space="preserve"> לסביבת ההרצה</w:t>
            </w:r>
            <w:r>
              <w:rPr>
                <w:rtl/>
              </w:rPr>
              <w:t>)</w:t>
            </w:r>
          </w:p>
        </w:tc>
      </w:tr>
      <w:tr w:rsidR="00896338" w14:paraId="7A6B1168" w14:textId="77777777" w:rsidTr="00896338">
        <w:trPr>
          <w:jc w:val="center"/>
        </w:trPr>
        <w:tc>
          <w:tcPr>
            <w:tcW w:w="658" w:type="dxa"/>
          </w:tcPr>
          <w:p w14:paraId="28F97401" w14:textId="77777777" w:rsidR="00896338" w:rsidRDefault="00896338" w:rsidP="00896338">
            <w:pPr>
              <w:bidi/>
            </w:pPr>
            <w:r>
              <w:t>6</w:t>
            </w:r>
          </w:p>
        </w:tc>
        <w:tc>
          <w:tcPr>
            <w:tcW w:w="3118" w:type="dxa"/>
          </w:tcPr>
          <w:p w14:paraId="04E41E96" w14:textId="6EF23759" w:rsidR="00896338" w:rsidRDefault="00896338" w:rsidP="00896338">
            <w:pPr>
              <w:bidi/>
            </w:pPr>
            <w:r>
              <w:rPr>
                <w:rFonts w:hint="cs"/>
                <w:rtl/>
                <w:lang w:bidi="he-IL"/>
              </w:rPr>
              <w:t>אחוזי דיוק</w:t>
            </w:r>
            <w:r>
              <w:rPr>
                <w:rtl/>
              </w:rPr>
              <w:t xml:space="preserve"> לפי </w:t>
            </w:r>
            <w:r>
              <w:rPr>
                <w:rFonts w:hint="cs"/>
                <w:rtl/>
                <w:lang w:bidi="he-IL"/>
              </w:rPr>
              <w:t>מבטא</w:t>
            </w:r>
            <w:r>
              <w:rPr>
                <w:rtl/>
              </w:rPr>
              <w:t xml:space="preserve"> ומטריצת ההפרשים</w:t>
            </w:r>
          </w:p>
        </w:tc>
        <w:tc>
          <w:tcPr>
            <w:tcW w:w="2410" w:type="dxa"/>
          </w:tcPr>
          <w:p w14:paraId="3E761A43" w14:textId="38CF726D" w:rsidR="00896338" w:rsidRDefault="00896338" w:rsidP="00896338">
            <w:pPr>
              <w:bidi/>
            </w:pPr>
            <w:r>
              <w:rPr>
                <w:rtl/>
              </w:rPr>
              <w:t>ניסויי ה-CNN האקוסטי והמולטי-מודאלי (</w:t>
            </w:r>
            <w:r>
              <w:rPr>
                <w:rStyle w:val="CodeChar"/>
                <w:rFonts w:cs="Arial" w:hint="cs"/>
                <w:rtl/>
              </w:rPr>
              <w:t>ניסוי 3 ו- 4</w:t>
            </w:r>
            <w:r>
              <w:rPr>
                <w:rtl/>
              </w:rPr>
              <w:t>)</w:t>
            </w:r>
          </w:p>
        </w:tc>
        <w:tc>
          <w:tcPr>
            <w:tcW w:w="3174" w:type="dxa"/>
          </w:tcPr>
          <w:p w14:paraId="53DA57E7" w14:textId="77777777" w:rsidR="00896338" w:rsidRDefault="00896338" w:rsidP="00896338">
            <w:pPr>
              <w:bidi/>
            </w:pPr>
            <w:r>
              <w:rPr>
                <w:rStyle w:val="CodeChar"/>
              </w:rPr>
              <w:t>RUN_MODE = "free_text"</w:t>
            </w:r>
            <w:r>
              <w:t xml:space="preserve"> / </w:t>
            </w:r>
            <w:r>
              <w:rPr>
                <w:rStyle w:val="CodeChar"/>
              </w:rPr>
              <w:t>DATASET_TYPE = "free_text"</w:t>
            </w:r>
            <w:r>
              <w:t xml:space="preserve"> בשני הקודים</w:t>
            </w:r>
          </w:p>
        </w:tc>
      </w:tr>
      <w:tr w:rsidR="00896338" w14:paraId="2D34802F" w14:textId="77777777" w:rsidTr="00896338">
        <w:trPr>
          <w:jc w:val="center"/>
        </w:trPr>
        <w:tc>
          <w:tcPr>
            <w:tcW w:w="658" w:type="dxa"/>
          </w:tcPr>
          <w:p w14:paraId="7887B079" w14:textId="77777777" w:rsidR="00896338" w:rsidRDefault="00896338" w:rsidP="00896338">
            <w:pPr>
              <w:bidi/>
            </w:pPr>
            <w:r>
              <w:t>7</w:t>
            </w:r>
          </w:p>
        </w:tc>
        <w:tc>
          <w:tcPr>
            <w:tcW w:w="3118" w:type="dxa"/>
          </w:tcPr>
          <w:p w14:paraId="088A0F2A" w14:textId="3E731938" w:rsidR="00896338" w:rsidRDefault="00896338" w:rsidP="00896338">
            <w:pPr>
              <w:bidi/>
            </w:pPr>
            <w:r>
              <w:rPr>
                <w:rtl/>
              </w:rPr>
              <w:t xml:space="preserve">מפות Grad-CAM </w:t>
            </w:r>
          </w:p>
        </w:tc>
        <w:tc>
          <w:tcPr>
            <w:tcW w:w="2410" w:type="dxa"/>
          </w:tcPr>
          <w:p w14:paraId="337485D1" w14:textId="6397E7CD" w:rsidR="00896338" w:rsidRDefault="00896338" w:rsidP="00896338">
            <w:pPr>
              <w:bidi/>
            </w:pPr>
            <w:r>
              <w:rPr>
                <w:rtl/>
              </w:rPr>
              <w:t>ניסוי מולטי-מודאלי דו-ענפי (</w:t>
            </w:r>
            <w:r>
              <w:rPr>
                <w:rStyle w:val="CodeChar"/>
                <w:rFonts w:cs="Arial" w:hint="cs"/>
                <w:rtl/>
              </w:rPr>
              <w:t xml:space="preserve">ניסוי 4 </w:t>
            </w:r>
            <w:r>
              <w:rPr>
                <w:rtl/>
              </w:rPr>
              <w:t>)</w:t>
            </w:r>
          </w:p>
        </w:tc>
        <w:tc>
          <w:tcPr>
            <w:tcW w:w="3174" w:type="dxa"/>
          </w:tcPr>
          <w:p w14:paraId="183E6850" w14:textId="77777777" w:rsidR="00896338" w:rsidRDefault="00896338" w:rsidP="00896338">
            <w:pPr>
              <w:bidi/>
            </w:pPr>
            <w:r>
              <w:rPr>
                <w:rStyle w:val="CodeChar"/>
              </w:rPr>
              <w:t>RUN_MODE = "free_text"</w:t>
            </w:r>
            <w:r>
              <w:t xml:space="preserve"> / </w:t>
            </w:r>
            <w:r>
              <w:rPr>
                <w:rStyle w:val="CodeChar"/>
              </w:rPr>
              <w:t>DATASET_TYPE = "free_text"</w:t>
            </w:r>
            <w:r>
              <w:t xml:space="preserve"> בלבד</w:t>
            </w:r>
          </w:p>
        </w:tc>
      </w:tr>
    </w:tbl>
    <w:p w14:paraId="60013754" w14:textId="3179FC81" w:rsidR="00C90F9E" w:rsidRDefault="00C90F9E" w:rsidP="00E209E5">
      <w:pPr>
        <w:bidi/>
        <w:rPr>
          <w:rFonts w:hint="cs"/>
          <w:lang w:bidi="he-IL"/>
        </w:rPr>
      </w:pPr>
    </w:p>
    <w:p w14:paraId="6E48D70D" w14:textId="6E2EA655" w:rsidR="00F850D6" w:rsidRDefault="00F850D6" w:rsidP="00F850D6">
      <w:pPr>
        <w:bidi/>
      </w:pPr>
      <w:r>
        <w:rPr>
          <w:rtl/>
        </w:rPr>
        <w:t xml:space="preserve">תוצאות </w:t>
      </w:r>
      <w:r w:rsidR="00D973E4">
        <w:rPr>
          <w:rFonts w:hint="cs"/>
          <w:rtl/>
          <w:lang w:bidi="he-IL"/>
        </w:rPr>
        <w:t>נוספות שהתקבלו בהרצות השונות</w:t>
      </w:r>
      <w:r w:rsidR="001A41CC">
        <w:rPr>
          <w:rFonts w:hint="cs"/>
          <w:rtl/>
          <w:lang w:bidi="he-IL"/>
        </w:rPr>
        <w:t xml:space="preserve"> </w:t>
      </w:r>
      <w:r w:rsidR="00B12DF4">
        <w:rPr>
          <w:rFonts w:hint="cs"/>
          <w:rtl/>
          <w:lang w:bidi="he-IL"/>
        </w:rPr>
        <w:t>ובדיקות נוספות כמו</w:t>
      </w:r>
      <w:r w:rsidR="00273979">
        <w:rPr>
          <w:rFonts w:hint="cs"/>
          <w:rtl/>
          <w:lang w:bidi="he-IL"/>
        </w:rPr>
        <w:t xml:space="preserve"> </w:t>
      </w:r>
      <w:r w:rsidR="001E11A2">
        <w:rPr>
          <w:rFonts w:hint="cs"/>
          <w:rtl/>
          <w:lang w:bidi="he-IL"/>
        </w:rPr>
        <w:t xml:space="preserve">מדד </w:t>
      </w:r>
      <w:r w:rsidR="001E11A2">
        <w:rPr>
          <w:lang w:bidi="he-IL"/>
        </w:rPr>
        <w:t>SNR</w:t>
      </w:r>
      <w:r w:rsidR="001E11A2">
        <w:rPr>
          <w:rFonts w:hint="cs"/>
          <w:rtl/>
          <w:lang w:bidi="he-IL"/>
        </w:rPr>
        <w:t xml:space="preserve"> לאיכות המאגרים</w:t>
      </w:r>
      <w:r>
        <w:rPr>
          <w:rFonts w:hint="cs"/>
          <w:rtl/>
          <w:lang w:bidi="he-IL"/>
        </w:rPr>
        <w:t xml:space="preserve"> </w:t>
      </w:r>
      <w:r w:rsidR="00FE296B">
        <w:rPr>
          <w:rFonts w:hint="cs"/>
          <w:rtl/>
          <w:lang w:bidi="he-IL"/>
        </w:rPr>
        <w:t>נמצאים</w:t>
      </w:r>
      <w:r>
        <w:rPr>
          <w:rFonts w:hint="cs"/>
          <w:rtl/>
          <w:lang w:bidi="he-IL"/>
        </w:rPr>
        <w:t xml:space="preserve"> תחת תיקיית התוצאות</w:t>
      </w:r>
      <w:r>
        <w:rPr>
          <w:rtl/>
        </w:rPr>
        <w:t>:</w:t>
      </w:r>
    </w:p>
    <w:p w14:paraId="45414D98" w14:textId="6AA94172" w:rsidR="00CF2DA6" w:rsidRDefault="00F850D6" w:rsidP="00331BF3">
      <w:r>
        <w:rPr>
          <w:rFonts w:ascii="Courier New" w:hAnsi="Courier New"/>
          <w:sz w:val="19"/>
        </w:rPr>
        <w:t>results/</w:t>
      </w:r>
    </w:p>
    <w:p w14:paraId="75ECE0C1" w14:textId="77777777" w:rsidR="00E209E5" w:rsidRDefault="00E209E5" w:rsidP="00331BF3">
      <w:pPr>
        <w:rPr>
          <w:rtl/>
          <w:lang w:bidi="he-IL"/>
        </w:rPr>
      </w:pPr>
    </w:p>
    <w:p w14:paraId="0518267F" w14:textId="77777777" w:rsidR="00057A76" w:rsidRDefault="00057A76" w:rsidP="00331BF3">
      <w:pPr>
        <w:rPr>
          <w:rtl/>
          <w:lang w:bidi="he-IL"/>
        </w:rPr>
      </w:pPr>
    </w:p>
    <w:p w14:paraId="59266111" w14:textId="77777777" w:rsidR="00057A76" w:rsidRPr="00331BF3" w:rsidRDefault="00057A76" w:rsidP="00331BF3">
      <w:pPr>
        <w:rPr>
          <w:lang w:bidi="he-IL"/>
        </w:rPr>
      </w:pPr>
    </w:p>
    <w:p w14:paraId="1F129C11" w14:textId="57861A6A" w:rsidR="001552EE" w:rsidRDefault="00F850D6" w:rsidP="00080B7D">
      <w:pPr>
        <w:pStyle w:val="Heading2"/>
        <w:bidi/>
        <w:rPr>
          <w:lang w:bidi="he-IL"/>
        </w:rPr>
      </w:pPr>
      <w:r>
        <w:rPr>
          <w:rFonts w:ascii="Arial" w:hAnsi="Arial" w:hint="cs"/>
          <w:rtl/>
          <w:lang w:bidi="he-IL"/>
        </w:rPr>
        <w:t>7</w:t>
      </w:r>
      <w:r w:rsidR="00F36F2B">
        <w:rPr>
          <w:rFonts w:ascii="Arial" w:hAnsi="Arial"/>
          <w:rtl/>
        </w:rPr>
        <w:t>. יצירת קובצי הקלט מחדש</w:t>
      </w:r>
      <w:r w:rsidR="00E5006A">
        <w:rPr>
          <w:rFonts w:hint="cs"/>
          <w:rtl/>
          <w:lang w:bidi="he-IL"/>
        </w:rPr>
        <w:t xml:space="preserve"> </w:t>
      </w:r>
      <w:r w:rsidR="00E5006A">
        <w:rPr>
          <w:rtl/>
          <w:lang w:bidi="he-IL"/>
        </w:rPr>
        <w:t>–</w:t>
      </w:r>
      <w:r w:rsidR="00E5006A">
        <w:rPr>
          <w:rFonts w:hint="cs"/>
          <w:rtl/>
          <w:lang w:bidi="he-IL"/>
        </w:rPr>
        <w:t xml:space="preserve"> פירוט נוסף בסעיף 10</w:t>
      </w:r>
    </w:p>
    <w:p w14:paraId="27FA0C8C" w14:textId="77777777" w:rsidR="001552EE" w:rsidRDefault="00000000" w:rsidP="00080B7D">
      <w:pPr>
        <w:bidi/>
      </w:pPr>
      <w:r>
        <w:rPr>
          <w:rtl/>
        </w:rPr>
        <w:t>אם רוצים להתחיל מקובצי האודיו:</w:t>
      </w:r>
    </w:p>
    <w:p w14:paraId="3EC01E91" w14:textId="64DAF77F" w:rsidR="001552EE" w:rsidRDefault="00000000" w:rsidP="00080B7D">
      <w:pPr>
        <w:pStyle w:val="ListNumber"/>
        <w:bidi/>
      </w:pPr>
      <w:r>
        <w:rPr>
          <w:rtl/>
        </w:rPr>
        <w:t xml:space="preserve">מאחדים את מאגרי ה-Free Text </w:t>
      </w:r>
      <w:r w:rsidR="005C0D7E">
        <w:rPr>
          <w:rFonts w:hint="cs"/>
          <w:rtl/>
          <w:lang w:bidi="he-IL"/>
        </w:rPr>
        <w:t xml:space="preserve">שבתיקיית </w:t>
      </w:r>
      <w:r w:rsidR="005C0D7E">
        <w:rPr>
          <w:lang w:bidi="he-IL"/>
        </w:rPr>
        <w:t>all_accents_data</w:t>
      </w:r>
      <w:r w:rsidR="005C0D7E">
        <w:rPr>
          <w:rFonts w:hint="cs"/>
          <w:rtl/>
          <w:lang w:bidi="he-IL"/>
        </w:rPr>
        <w:t xml:space="preserve"> </w:t>
      </w:r>
      <w:r>
        <w:rPr>
          <w:rtl/>
        </w:rPr>
        <w:t>בעזרת group_sources_to_one_by_accent.py.</w:t>
      </w:r>
    </w:p>
    <w:p w14:paraId="6B6173FE" w14:textId="00399F34" w:rsidR="001552EE" w:rsidRDefault="00000000" w:rsidP="008724D3">
      <w:pPr>
        <w:pStyle w:val="ListNumber"/>
        <w:bidi/>
        <w:rPr>
          <w:lang w:bidi="he-IL"/>
        </w:rPr>
      </w:pPr>
      <w:r>
        <w:rPr>
          <w:rtl/>
        </w:rPr>
        <w:t xml:space="preserve">חותכים את Speech Accent Archive </w:t>
      </w:r>
      <w:r w:rsidR="00337E12">
        <w:rPr>
          <w:rFonts w:hint="cs"/>
          <w:rtl/>
          <w:lang w:bidi="he-IL"/>
        </w:rPr>
        <w:t xml:space="preserve">למשפטים </w:t>
      </w:r>
      <w:r>
        <w:rPr>
          <w:rtl/>
        </w:rPr>
        <w:t xml:space="preserve">בעזרת </w:t>
      </w:r>
      <w:r w:rsidR="003C7F6B">
        <w:rPr>
          <w:rFonts w:hint="cs"/>
          <w:rtl/>
          <w:lang w:bidi="he-IL"/>
        </w:rPr>
        <w:t xml:space="preserve">הקובץ </w:t>
      </w:r>
      <w:r w:rsidR="008724D3" w:rsidRPr="008724D3">
        <w:rPr>
          <w:lang w:bidi="he-IL"/>
        </w:rPr>
        <w:t>cut_archive_to_sentences</w:t>
      </w:r>
      <w:r w:rsidR="008724D3">
        <w:rPr>
          <w:lang w:bidi="he-IL"/>
        </w:rPr>
        <w:t>.py</w:t>
      </w:r>
      <w:r>
        <w:rPr>
          <w:rtl/>
        </w:rPr>
        <w:t xml:space="preserve"> שבתיקיית cut_and_normalize</w:t>
      </w:r>
      <w:r w:rsidR="006D6777">
        <w:rPr>
          <w:rFonts w:hint="cs"/>
          <w:rtl/>
          <w:lang w:bidi="he-IL"/>
        </w:rPr>
        <w:t xml:space="preserve"> .</w:t>
      </w:r>
      <w:r w:rsidR="004A5BF6">
        <w:rPr>
          <w:rFonts w:hint="cs"/>
          <w:rtl/>
          <w:lang w:bidi="he-IL"/>
        </w:rPr>
        <w:t xml:space="preserve"> (מומלץ לדלג על שלב זה ולהסתמך על תיקיית </w:t>
      </w:r>
      <w:r w:rsidR="004A5BF6">
        <w:rPr>
          <w:lang w:bidi="he-IL"/>
        </w:rPr>
        <w:t>sentences_s</w:t>
      </w:r>
      <w:r w:rsidR="0089119E">
        <w:rPr>
          <w:lang w:bidi="he-IL"/>
        </w:rPr>
        <w:t>am</w:t>
      </w:r>
      <w:r w:rsidR="004A5BF6">
        <w:rPr>
          <w:lang w:bidi="he-IL"/>
        </w:rPr>
        <w:t>ples</w:t>
      </w:r>
      <w:r w:rsidR="004A5BF6">
        <w:rPr>
          <w:rFonts w:hint="cs"/>
          <w:rtl/>
          <w:lang w:bidi="he-IL"/>
        </w:rPr>
        <w:t>)</w:t>
      </w:r>
    </w:p>
    <w:p w14:paraId="1F5F361B" w14:textId="06AC7A78" w:rsidR="001552EE" w:rsidRDefault="00000000" w:rsidP="006D6777">
      <w:pPr>
        <w:pStyle w:val="ListNumber"/>
        <w:bidi/>
        <w:rPr>
          <w:lang w:bidi="he-IL"/>
        </w:rPr>
      </w:pPr>
      <w:r>
        <w:rPr>
          <w:rtl/>
        </w:rPr>
        <w:t xml:space="preserve">מנרמלים את </w:t>
      </w:r>
      <w:r w:rsidR="009D5207">
        <w:rPr>
          <w:rFonts w:hint="cs"/>
          <w:rtl/>
          <w:lang w:bidi="he-IL"/>
        </w:rPr>
        <w:t xml:space="preserve">קבצי </w:t>
      </w:r>
      <w:r>
        <w:rPr>
          <w:rtl/>
        </w:rPr>
        <w:t xml:space="preserve">האודיו בעזרת </w:t>
      </w:r>
      <w:r w:rsidR="002E731B">
        <w:t>normalize_all_data_for_2_folders.py</w:t>
      </w:r>
      <w:r w:rsidR="002E731B">
        <w:rPr>
          <w:rFonts w:hint="cs"/>
          <w:rtl/>
          <w:lang w:bidi="he-IL"/>
        </w:rPr>
        <w:t xml:space="preserve"> </w:t>
      </w:r>
      <w:r w:rsidR="006D6777">
        <w:rPr>
          <w:rtl/>
        </w:rPr>
        <w:t>שבתיקיית cut_and_normalize</w:t>
      </w:r>
      <w:r w:rsidR="006D6777">
        <w:rPr>
          <w:rFonts w:hint="cs"/>
          <w:rtl/>
          <w:lang w:bidi="he-IL"/>
        </w:rPr>
        <w:t xml:space="preserve"> .</w:t>
      </w:r>
    </w:p>
    <w:p w14:paraId="60264ED8" w14:textId="43D9CF38" w:rsidR="006F271C" w:rsidRDefault="006F271C" w:rsidP="006F271C">
      <w:pPr>
        <w:pStyle w:val="ListNumber"/>
        <w:bidi/>
      </w:pPr>
      <w:r>
        <w:rPr>
          <w:rtl/>
        </w:rPr>
        <w:t>יוצרים metadata בעזרת metadata_generator.py.</w:t>
      </w:r>
    </w:p>
    <w:p w14:paraId="22AB5E69" w14:textId="6AD60ABE" w:rsidR="001552EE" w:rsidRDefault="00000000" w:rsidP="00080B7D">
      <w:pPr>
        <w:pStyle w:val="ListNumber"/>
        <w:bidi/>
      </w:pPr>
      <w:r>
        <w:rPr>
          <w:rtl/>
        </w:rPr>
        <w:t xml:space="preserve">יוצרים את קובצי הפיצ'רים בעזרת </w:t>
      </w:r>
      <w:r w:rsidR="006D6777">
        <w:rPr>
          <w:rFonts w:hint="cs"/>
          <w:rtl/>
          <w:lang w:bidi="he-IL"/>
        </w:rPr>
        <w:t xml:space="preserve">הקובץ </w:t>
      </w:r>
      <w:r w:rsidR="006D6777">
        <w:rPr>
          <w:lang w:bidi="he-IL"/>
        </w:rPr>
        <w:t>extract_features.py</w:t>
      </w:r>
    </w:p>
    <w:p w14:paraId="2351A941" w14:textId="72282624" w:rsidR="001552EE" w:rsidRDefault="00000000" w:rsidP="00080B7D">
      <w:pPr>
        <w:pStyle w:val="ListNumber"/>
        <w:bidi/>
      </w:pPr>
      <w:r>
        <w:rPr>
          <w:rtl/>
        </w:rPr>
        <w:t xml:space="preserve">יוצרים את הספקטרוגרמות בעזרת </w:t>
      </w:r>
      <w:r w:rsidR="00685D9C">
        <w:t>create_spectogram.py</w:t>
      </w:r>
    </w:p>
    <w:p w14:paraId="4D0E9AA4" w14:textId="77777777" w:rsidR="009512BE" w:rsidRDefault="009512BE" w:rsidP="009512BE">
      <w:pPr>
        <w:pStyle w:val="ListNumber"/>
        <w:numPr>
          <w:ilvl w:val="0"/>
          <w:numId w:val="0"/>
        </w:numPr>
        <w:bidi/>
        <w:rPr>
          <w:rtl/>
          <w:lang w:bidi="he-IL"/>
        </w:rPr>
      </w:pPr>
    </w:p>
    <w:p w14:paraId="3234F2C1" w14:textId="2B27CC4C" w:rsidR="009512BE" w:rsidRDefault="009512BE" w:rsidP="009512BE">
      <w:pPr>
        <w:pStyle w:val="ListNumber"/>
        <w:numPr>
          <w:ilvl w:val="0"/>
          <w:numId w:val="0"/>
        </w:numPr>
        <w:bidi/>
        <w:rPr>
          <w:rtl/>
          <w:lang w:bidi="he-IL"/>
        </w:rPr>
      </w:pPr>
      <w:r>
        <w:rPr>
          <w:rFonts w:hint="cs"/>
          <w:rtl/>
          <w:lang w:bidi="he-IL"/>
        </w:rPr>
        <w:t xml:space="preserve">לאחר ביצוע </w:t>
      </w:r>
      <w:r w:rsidR="005D7558">
        <w:rPr>
          <w:rFonts w:hint="cs"/>
          <w:rtl/>
          <w:lang w:bidi="he-IL"/>
        </w:rPr>
        <w:t>ששת</w:t>
      </w:r>
      <w:r>
        <w:rPr>
          <w:rFonts w:hint="cs"/>
          <w:rtl/>
          <w:lang w:bidi="he-IL"/>
        </w:rPr>
        <w:t xml:space="preserve"> השלבים , מתקבלים כל הקבצים הנדרשים להרצת קבצי ה </w:t>
      </w:r>
      <w:r>
        <w:rPr>
          <w:lang w:bidi="he-IL"/>
        </w:rPr>
        <w:t>main</w:t>
      </w:r>
      <w:r w:rsidR="00153232">
        <w:rPr>
          <w:rFonts w:hint="cs"/>
          <w:rtl/>
          <w:lang w:bidi="he-IL"/>
        </w:rPr>
        <w:t xml:space="preserve"> השונים</w:t>
      </w:r>
      <w:r>
        <w:rPr>
          <w:rFonts w:hint="cs"/>
          <w:rtl/>
          <w:lang w:bidi="he-IL"/>
        </w:rPr>
        <w:t xml:space="preserve"> ב </w:t>
      </w:r>
      <w:r>
        <w:rPr>
          <w:lang w:bidi="he-IL"/>
        </w:rPr>
        <w:t>pycharm</w:t>
      </w:r>
      <w:r>
        <w:rPr>
          <w:rFonts w:hint="cs"/>
          <w:rtl/>
          <w:lang w:bidi="he-IL"/>
        </w:rPr>
        <w:t xml:space="preserve"> . </w:t>
      </w:r>
      <w:r>
        <w:rPr>
          <w:rtl/>
          <w:lang w:bidi="he-IL"/>
        </w:rPr>
        <w:br/>
      </w:r>
      <w:r>
        <w:rPr>
          <w:rFonts w:hint="cs"/>
          <w:rtl/>
          <w:lang w:bidi="he-IL"/>
        </w:rPr>
        <w:t xml:space="preserve">במידה ומעוניינים להעלות את הקבצים </w:t>
      </w:r>
      <w:r w:rsidR="00337E12">
        <w:rPr>
          <w:rFonts w:hint="cs"/>
          <w:rtl/>
          <w:lang w:bidi="he-IL"/>
        </w:rPr>
        <w:t xml:space="preserve">מחדש </w:t>
      </w:r>
      <w:r>
        <w:rPr>
          <w:rFonts w:hint="cs"/>
          <w:rtl/>
          <w:lang w:bidi="he-IL"/>
        </w:rPr>
        <w:t>ל</w:t>
      </w:r>
      <w:r w:rsidR="00337E12">
        <w:rPr>
          <w:rFonts w:hint="cs"/>
          <w:rtl/>
          <w:lang w:bidi="he-IL"/>
        </w:rPr>
        <w:t>מחברות הרלוונטיות ב-</w:t>
      </w:r>
      <w:r>
        <w:rPr>
          <w:rFonts w:hint="cs"/>
          <w:rtl/>
          <w:lang w:bidi="he-IL"/>
        </w:rPr>
        <w:t xml:space="preserve"> </w:t>
      </w:r>
      <w:r>
        <w:rPr>
          <w:lang w:bidi="he-IL"/>
        </w:rPr>
        <w:t>kaggle</w:t>
      </w:r>
      <w:r>
        <w:rPr>
          <w:rFonts w:hint="cs"/>
          <w:rtl/>
          <w:lang w:bidi="he-IL"/>
        </w:rPr>
        <w:t xml:space="preserve"> </w:t>
      </w:r>
      <w:r w:rsidR="00337E12">
        <w:rPr>
          <w:rFonts w:hint="cs"/>
          <w:rtl/>
          <w:lang w:bidi="he-IL"/>
        </w:rPr>
        <w:t xml:space="preserve">, </w:t>
      </w:r>
      <w:r>
        <w:rPr>
          <w:rFonts w:hint="cs"/>
          <w:rtl/>
          <w:lang w:bidi="he-IL"/>
        </w:rPr>
        <w:t xml:space="preserve">נא ראו סעיף </w:t>
      </w:r>
      <w:r w:rsidR="00F36F2B">
        <w:rPr>
          <w:rFonts w:hint="cs"/>
          <w:rtl/>
          <w:lang w:bidi="he-IL"/>
        </w:rPr>
        <w:t>9</w:t>
      </w:r>
      <w:r>
        <w:rPr>
          <w:rFonts w:hint="cs"/>
          <w:rtl/>
          <w:lang w:bidi="he-IL"/>
        </w:rPr>
        <w:t xml:space="preserve"> </w:t>
      </w:r>
      <w:r w:rsidR="00153232">
        <w:rPr>
          <w:rFonts w:hint="cs"/>
          <w:rtl/>
          <w:lang w:bidi="he-IL"/>
        </w:rPr>
        <w:t>בעמוד הבא.</w:t>
      </w:r>
    </w:p>
    <w:p w14:paraId="2EF23474" w14:textId="366FD9AE" w:rsidR="001552EE" w:rsidRDefault="00F36F2B" w:rsidP="00080B7D">
      <w:pPr>
        <w:pStyle w:val="Heading2"/>
        <w:bidi/>
      </w:pPr>
      <w:r>
        <w:rPr>
          <w:rFonts w:ascii="Arial" w:hAnsi="Arial" w:hint="cs"/>
          <w:rtl/>
          <w:lang w:bidi="he-IL"/>
        </w:rPr>
        <w:t>8</w:t>
      </w:r>
      <w:r>
        <w:rPr>
          <w:rFonts w:ascii="Arial" w:hAnsi="Arial"/>
          <w:rtl/>
        </w:rPr>
        <w:t>. בדיקות לפני השוואה לדו"ח</w:t>
      </w:r>
    </w:p>
    <w:p w14:paraId="1CD30FDF" w14:textId="7F68D566" w:rsidR="001552EE" w:rsidRDefault="0096796C" w:rsidP="00080B7D">
      <w:pPr>
        <w:bidi/>
      </w:pPr>
      <w:r>
        <w:rPr>
          <w:rFonts w:hint="cs"/>
          <w:rtl/>
          <w:lang w:bidi="he-IL"/>
        </w:rPr>
        <w:t xml:space="preserve">עבור הניסויים בסעיפים </w:t>
      </w:r>
      <w:r w:rsidR="005D7558">
        <w:rPr>
          <w:rFonts w:hint="cs"/>
          <w:rtl/>
          <w:lang w:bidi="he-IL"/>
        </w:rPr>
        <w:t>2</w:t>
      </w:r>
      <w:r>
        <w:rPr>
          <w:rFonts w:hint="cs"/>
          <w:rtl/>
          <w:lang w:bidi="he-IL"/>
        </w:rPr>
        <w:t xml:space="preserve">-5 , </w:t>
      </w:r>
      <w:r>
        <w:rPr>
          <w:rtl/>
        </w:rPr>
        <w:t>לפני ההרצה יש לוודא שמשתמשים באותו מצב נתונים ובאותן הגדרות של הניסוי המקורי, ובפרט:</w:t>
      </w:r>
    </w:p>
    <w:p w14:paraId="6814ADA9" w14:textId="77777777" w:rsidR="001552EE" w:rsidRDefault="00000000" w:rsidP="00080B7D">
      <w:pPr>
        <w:pStyle w:val="ListBullet"/>
        <w:bidi/>
      </w:pPr>
      <w:r>
        <w:rPr>
          <w:rtl/>
        </w:rPr>
        <w:t>מצב הנתונים.</w:t>
      </w:r>
    </w:p>
    <w:p w14:paraId="7EF936EB" w14:textId="693AE5AF" w:rsidR="00CC4719" w:rsidRDefault="00000000" w:rsidP="00CC4719">
      <w:pPr>
        <w:pStyle w:val="ListBullet"/>
        <w:bidi/>
      </w:pPr>
      <w:r>
        <w:rPr>
          <w:rtl/>
        </w:rPr>
        <w:t>הפעלת או ביטול Feature Selection</w:t>
      </w:r>
      <w:r w:rsidR="00CC4719">
        <w:rPr>
          <w:rFonts w:hint="cs"/>
          <w:rtl/>
          <w:lang w:bidi="he-IL"/>
        </w:rPr>
        <w:t xml:space="preserve"> ( רק עבור </w:t>
      </w:r>
      <w:r w:rsidR="00CC4719">
        <w:rPr>
          <w:lang w:bidi="he-IL"/>
        </w:rPr>
        <w:t>main_machine_learning.py</w:t>
      </w:r>
      <w:r w:rsidR="00CC4719">
        <w:rPr>
          <w:rFonts w:hint="cs"/>
          <w:rtl/>
          <w:lang w:bidi="he-IL"/>
        </w:rPr>
        <w:t>)</w:t>
      </w:r>
    </w:p>
    <w:p w14:paraId="321297E9" w14:textId="3FF41A83" w:rsidR="001552EE" w:rsidRDefault="00000000" w:rsidP="00CC4719">
      <w:pPr>
        <w:pStyle w:val="ListBullet"/>
        <w:bidi/>
      </w:pPr>
      <w:r>
        <w:rPr>
          <w:rtl/>
        </w:rPr>
        <w:t>מספר הפיצ'רים כאשר הבחירה מופעלת.</w:t>
      </w:r>
      <w:r w:rsidR="00CC4719">
        <w:rPr>
          <w:rFonts w:hint="cs"/>
          <w:rtl/>
          <w:lang w:bidi="he-IL"/>
        </w:rPr>
        <w:t xml:space="preserve"> ( רק עבור </w:t>
      </w:r>
      <w:r w:rsidR="00CC4719">
        <w:rPr>
          <w:lang w:bidi="he-IL"/>
        </w:rPr>
        <w:t>main_machine_learning.py</w:t>
      </w:r>
      <w:r w:rsidR="00CC4719">
        <w:rPr>
          <w:rFonts w:hint="cs"/>
          <w:rtl/>
          <w:lang w:bidi="he-IL"/>
        </w:rPr>
        <w:t>)</w:t>
      </w:r>
    </w:p>
    <w:p w14:paraId="0E5A875C" w14:textId="6B376E6B" w:rsidR="001552EE" w:rsidRDefault="00000000" w:rsidP="00CC4719">
      <w:pPr>
        <w:pStyle w:val="ListBullet"/>
        <w:bidi/>
      </w:pPr>
      <w:r>
        <w:rPr>
          <w:rtl/>
        </w:rPr>
        <w:t>מצב כוונון ההיפר-פרמטרים.</w:t>
      </w:r>
      <w:r w:rsidR="00CC4719">
        <w:rPr>
          <w:rFonts w:hint="cs"/>
          <w:rtl/>
          <w:lang w:bidi="he-IL"/>
        </w:rPr>
        <w:t xml:space="preserve"> ( רק עבור </w:t>
      </w:r>
      <w:r w:rsidR="00CC4719">
        <w:rPr>
          <w:lang w:bidi="he-IL"/>
        </w:rPr>
        <w:t>main_machine_learning.py</w:t>
      </w:r>
      <w:r w:rsidR="00CC4719">
        <w:rPr>
          <w:rFonts w:hint="cs"/>
          <w:rtl/>
          <w:lang w:bidi="he-IL"/>
        </w:rPr>
        <w:t>)</w:t>
      </w:r>
    </w:p>
    <w:p w14:paraId="4207935D" w14:textId="77777777" w:rsidR="001552EE" w:rsidRDefault="00000000" w:rsidP="00080B7D">
      <w:pPr>
        <w:pStyle w:val="ListBullet"/>
        <w:bidi/>
      </w:pPr>
      <w:r>
        <w:rPr>
          <w:rtl/>
        </w:rPr>
        <w:t>קובץ הפיצ'רים או תיקיית הספקטרוגרמות המתאימים.</w:t>
      </w:r>
    </w:p>
    <w:p w14:paraId="37AD2071" w14:textId="7BC10982" w:rsidR="001552EE" w:rsidRDefault="00000000" w:rsidP="00080B7D">
      <w:pPr>
        <w:pStyle w:val="ListBullet"/>
        <w:bidi/>
      </w:pPr>
      <w:r>
        <w:rPr>
          <w:rtl/>
        </w:rPr>
        <w:t xml:space="preserve">ה-Dataset המתאים </w:t>
      </w:r>
      <w:r w:rsidR="00D1419A">
        <w:rPr>
          <w:rFonts w:hint="cs"/>
          <w:rtl/>
          <w:lang w:bidi="he-IL"/>
        </w:rPr>
        <w:t>בקוד</w:t>
      </w:r>
      <w:r>
        <w:rPr>
          <w:rtl/>
        </w:rPr>
        <w:t>.</w:t>
      </w:r>
    </w:p>
    <w:p w14:paraId="07C257BC" w14:textId="77777777" w:rsidR="001552EE" w:rsidRDefault="00000000" w:rsidP="00080B7D">
      <w:pPr>
        <w:bidi/>
        <w:rPr>
          <w:rtl/>
          <w:lang w:bidi="he-IL"/>
        </w:rPr>
      </w:pPr>
      <w:r>
        <w:rPr>
          <w:rtl/>
        </w:rPr>
        <w:t>במודלים שבהם קיימת אקראיות ייתכנו הבדלים קטנים בין הרצות.</w:t>
      </w:r>
    </w:p>
    <w:p w14:paraId="12CE1FEC" w14:textId="2C0F58AF" w:rsidR="0059025F" w:rsidRDefault="0059025F" w:rsidP="0059025F">
      <w:pPr>
        <w:bidi/>
      </w:pPr>
      <w:r>
        <w:rPr>
          <w:sz w:val="21"/>
        </w:rPr>
        <w:t>לשחזור מלא מקובצי אודיו: יש לבצע תחילה את שלבי הכנת הנתונים בסעיפים 7 ו-10, ורק לאחר מכן את ההרצה</w:t>
      </w:r>
      <w:r w:rsidR="00104BFC">
        <w:rPr>
          <w:sz w:val="21"/>
        </w:rPr>
        <w:t xml:space="preserve"> </w:t>
      </w:r>
      <w:r>
        <w:rPr>
          <w:sz w:val="21"/>
        </w:rPr>
        <w:t>המתאימה בסעיפים 2–5. אין צורך לייצר</w:t>
      </w:r>
      <w:r w:rsidR="003B0E63">
        <w:rPr>
          <w:sz w:val="21"/>
        </w:rPr>
        <w:t xml:space="preserve"> </w:t>
      </w:r>
      <w:r>
        <w:rPr>
          <w:sz w:val="21"/>
        </w:rPr>
        <w:t xml:space="preserve"> </w:t>
      </w:r>
      <w:r w:rsidR="003B0E63">
        <w:rPr>
          <w:rFonts w:hint="cs"/>
          <w:sz w:val="21"/>
          <w:rtl/>
          <w:lang w:bidi="he-IL"/>
        </w:rPr>
        <w:t xml:space="preserve"> את </w:t>
      </w:r>
      <w:r>
        <w:rPr>
          <w:sz w:val="21"/>
        </w:rPr>
        <w:t>קובצי ביניים מחדש אם הם כבר מצורפים.</w:t>
      </w:r>
    </w:p>
    <w:p w14:paraId="798DBE0E" w14:textId="77777777" w:rsidR="0096796C" w:rsidRDefault="0096796C" w:rsidP="0096796C">
      <w:pPr>
        <w:bidi/>
        <w:rPr>
          <w:rFonts w:hint="cs"/>
          <w:rtl/>
          <w:lang w:bidi="he-IL"/>
        </w:rPr>
      </w:pPr>
    </w:p>
    <w:p w14:paraId="688CD780" w14:textId="77777777" w:rsidR="00DB121B" w:rsidRDefault="00DB121B" w:rsidP="00DB121B">
      <w:pPr>
        <w:bidi/>
        <w:rPr>
          <w:rtl/>
          <w:lang w:bidi="he-IL"/>
        </w:rPr>
      </w:pPr>
    </w:p>
    <w:p w14:paraId="346CED8D" w14:textId="77777777" w:rsidR="00DB121B" w:rsidRDefault="00DB121B" w:rsidP="00DB121B">
      <w:pPr>
        <w:bidi/>
        <w:rPr>
          <w:rtl/>
          <w:lang w:bidi="he-IL"/>
        </w:rPr>
      </w:pPr>
    </w:p>
    <w:p w14:paraId="66319DA0" w14:textId="77777777" w:rsidR="00DB121B" w:rsidRDefault="00DB121B" w:rsidP="00DB121B">
      <w:pPr>
        <w:bidi/>
        <w:rPr>
          <w:rtl/>
          <w:lang w:bidi="he-IL"/>
        </w:rPr>
      </w:pPr>
    </w:p>
    <w:p w14:paraId="71C16A61" w14:textId="77777777" w:rsidR="00DB121B" w:rsidRDefault="00DB121B" w:rsidP="00DB121B">
      <w:pPr>
        <w:bidi/>
        <w:rPr>
          <w:rtl/>
          <w:lang w:bidi="he-IL"/>
        </w:rPr>
      </w:pPr>
    </w:p>
    <w:p w14:paraId="3BCF4898" w14:textId="77777777" w:rsidR="00DB121B" w:rsidRDefault="00DB121B" w:rsidP="00DB121B">
      <w:pPr>
        <w:bidi/>
        <w:rPr>
          <w:rtl/>
          <w:lang w:bidi="he-IL"/>
        </w:rPr>
      </w:pPr>
    </w:p>
    <w:p w14:paraId="73C8D8E8" w14:textId="77777777" w:rsidR="00DB121B" w:rsidRDefault="00DB121B" w:rsidP="00DB121B">
      <w:pPr>
        <w:bidi/>
        <w:rPr>
          <w:rtl/>
          <w:lang w:bidi="he-IL"/>
        </w:rPr>
      </w:pPr>
    </w:p>
    <w:p w14:paraId="6A119A59" w14:textId="77777777" w:rsidR="00DB121B" w:rsidRDefault="00DB121B" w:rsidP="00DB121B">
      <w:pPr>
        <w:bidi/>
        <w:rPr>
          <w:rFonts w:hint="cs"/>
          <w:rtl/>
          <w:lang w:bidi="he-IL"/>
        </w:rPr>
      </w:pPr>
    </w:p>
    <w:p w14:paraId="7512EF1C" w14:textId="770582CA" w:rsidR="009512BE" w:rsidRDefault="00F36F2B" w:rsidP="009512BE">
      <w:pPr>
        <w:pStyle w:val="Heading2"/>
        <w:bidi/>
        <w:rPr>
          <w:rFonts w:ascii="Arial" w:hAnsi="Arial"/>
          <w:rtl/>
          <w:lang w:bidi="he-IL"/>
        </w:rPr>
      </w:pPr>
      <w:r>
        <w:rPr>
          <w:rFonts w:ascii="Arial" w:hAnsi="Arial" w:hint="cs"/>
          <w:rtl/>
          <w:lang w:bidi="he-IL"/>
        </w:rPr>
        <w:lastRenderedPageBreak/>
        <w:t>9</w:t>
      </w:r>
      <w:r w:rsidR="009512BE">
        <w:rPr>
          <w:rFonts w:ascii="Arial" w:hAnsi="Arial"/>
          <w:rtl/>
        </w:rPr>
        <w:t xml:space="preserve">. </w:t>
      </w:r>
      <w:r w:rsidR="009512BE">
        <w:rPr>
          <w:rFonts w:ascii="Arial" w:hAnsi="Arial" w:hint="cs"/>
          <w:rtl/>
          <w:lang w:bidi="he-IL"/>
        </w:rPr>
        <w:t xml:space="preserve">הקלטים למחברות </w:t>
      </w:r>
      <w:r w:rsidR="009512BE">
        <w:rPr>
          <w:rFonts w:ascii="Arial" w:hAnsi="Arial"/>
          <w:lang w:bidi="he-IL"/>
        </w:rPr>
        <w:t>kaggle</w:t>
      </w:r>
      <w:r w:rsidR="009512BE">
        <w:rPr>
          <w:rFonts w:ascii="Arial" w:hAnsi="Arial" w:hint="cs"/>
          <w:rtl/>
          <w:lang w:bidi="he-IL"/>
        </w:rPr>
        <w:t xml:space="preserve"> </w:t>
      </w:r>
      <w:r w:rsidR="009512BE">
        <w:rPr>
          <w:rFonts w:ascii="Arial" w:hAnsi="Arial"/>
          <w:rtl/>
          <w:lang w:bidi="he-IL"/>
        </w:rPr>
        <w:tab/>
      </w:r>
    </w:p>
    <w:p w14:paraId="5B27D8E3" w14:textId="39D2BA63" w:rsidR="00F850D6" w:rsidRPr="00F850D6" w:rsidRDefault="00F850D6" w:rsidP="00F850D6">
      <w:pPr>
        <w:bidi/>
        <w:rPr>
          <w:rtl/>
          <w:lang w:bidi="he-IL"/>
        </w:rPr>
      </w:pPr>
      <w:r>
        <w:rPr>
          <w:rFonts w:hint="cs"/>
          <w:rtl/>
          <w:lang w:bidi="he-IL"/>
        </w:rPr>
        <w:t xml:space="preserve">סעיף זה נועד במידה ומעוניינים להעלות מחדש את הקבצים הנדרשים לניסויים בסעיפים 1-5 ולהריץ אותם בסביבת </w:t>
      </w:r>
      <w:r>
        <w:rPr>
          <w:lang w:bidi="he-IL"/>
        </w:rPr>
        <w:t>kaggle</w:t>
      </w:r>
      <w:r>
        <w:rPr>
          <w:rFonts w:hint="cs"/>
          <w:rtl/>
          <w:lang w:bidi="he-IL"/>
        </w:rPr>
        <w:t xml:space="preserve"> . בסעיפים הבאים מפורטים הקלטים הנדרשים לכל מחברת ניסויים </w:t>
      </w:r>
      <w:r w:rsidR="009F760D">
        <w:rPr>
          <w:rFonts w:hint="cs"/>
          <w:rtl/>
          <w:lang w:bidi="he-IL"/>
        </w:rPr>
        <w:t xml:space="preserve">, במקומות בהם כתובים תיקיות יש להעלות את כל התיקייה . מומלץ להעלות את כל הקלט הנדרש למחברת ספציפית כקובץ </w:t>
      </w:r>
      <w:r w:rsidR="009F760D">
        <w:rPr>
          <w:lang w:bidi="he-IL"/>
        </w:rPr>
        <w:t>zip</w:t>
      </w:r>
      <w:r w:rsidR="009F760D">
        <w:rPr>
          <w:rFonts w:hint="cs"/>
          <w:rtl/>
          <w:lang w:bidi="he-IL"/>
        </w:rPr>
        <w:t xml:space="preserve"> </w:t>
      </w:r>
      <w:r w:rsidR="00C433C9">
        <w:rPr>
          <w:rFonts w:hint="cs"/>
          <w:rtl/>
          <w:lang w:bidi="he-IL"/>
        </w:rPr>
        <w:t>.</w:t>
      </w:r>
    </w:p>
    <w:p w14:paraId="4E25264F" w14:textId="485FF7AA" w:rsidR="009512BE" w:rsidRDefault="009512BE" w:rsidP="009512BE">
      <w:pPr>
        <w:pStyle w:val="Heading2"/>
        <w:bidi/>
        <w:rPr>
          <w:rFonts w:ascii="Arial" w:hAnsi="Arial"/>
          <w:lang w:bidi="he-IL"/>
        </w:rPr>
      </w:pPr>
      <w:r w:rsidRPr="009512BE">
        <w:rPr>
          <w:rFonts w:cs="Arial"/>
          <w:noProof/>
          <w:rtl/>
          <w:lang w:bidi="he-IL"/>
        </w:rPr>
        <w:drawing>
          <wp:anchor distT="0" distB="0" distL="114300" distR="114300" simplePos="0" relativeHeight="251659264" behindDoc="1" locked="0" layoutInCell="1" allowOverlap="1" wp14:anchorId="7D01F60B" wp14:editId="24189B32">
            <wp:simplePos x="0" y="0"/>
            <wp:positionH relativeFrom="column">
              <wp:posOffset>-243840</wp:posOffset>
            </wp:positionH>
            <wp:positionV relativeFrom="paragraph">
              <wp:posOffset>254000</wp:posOffset>
            </wp:positionV>
            <wp:extent cx="4794496" cy="3568883"/>
            <wp:effectExtent l="0" t="0" r="6350" b="0"/>
            <wp:wrapNone/>
            <wp:docPr id="69429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9529" name=""/>
                    <pic:cNvPicPr/>
                  </pic:nvPicPr>
                  <pic:blipFill>
                    <a:blip r:embed="rId12"/>
                    <a:stretch>
                      <a:fillRect/>
                    </a:stretch>
                  </pic:blipFill>
                  <pic:spPr>
                    <a:xfrm>
                      <a:off x="0" y="0"/>
                      <a:ext cx="4794496" cy="3568883"/>
                    </a:xfrm>
                    <a:prstGeom prst="rect">
                      <a:avLst/>
                    </a:prstGeom>
                  </pic:spPr>
                </pic:pic>
              </a:graphicData>
            </a:graphic>
          </wp:anchor>
        </w:drawing>
      </w:r>
      <w:r>
        <w:rPr>
          <w:rFonts w:ascii="Arial" w:hAnsi="Arial"/>
          <w:rtl/>
          <w:lang w:bidi="he-IL"/>
        </w:rPr>
        <w:tab/>
      </w:r>
      <w:r w:rsidR="0070675B">
        <w:rPr>
          <w:rFonts w:ascii="Arial" w:hAnsi="Arial" w:hint="cs"/>
          <w:rtl/>
          <w:lang w:bidi="he-IL"/>
        </w:rPr>
        <w:t>9</w:t>
      </w:r>
      <w:r>
        <w:rPr>
          <w:rFonts w:ascii="Arial" w:hAnsi="Arial" w:hint="cs"/>
          <w:rtl/>
          <w:lang w:bidi="he-IL"/>
        </w:rPr>
        <w:t xml:space="preserve">.1 </w:t>
      </w:r>
      <w:r>
        <w:rPr>
          <w:rFonts w:ascii="Arial" w:hAnsi="Arial"/>
          <w:rtl/>
        </w:rPr>
        <w:t xml:space="preserve"> </w:t>
      </w:r>
      <w:r>
        <w:rPr>
          <w:rFonts w:ascii="Arial" w:hAnsi="Arial" w:hint="cs"/>
          <w:rtl/>
          <w:lang w:bidi="he-IL"/>
        </w:rPr>
        <w:t xml:space="preserve">מחברת </w:t>
      </w:r>
      <w:r>
        <w:rPr>
          <w:rFonts w:ascii="Arial" w:hAnsi="Arial"/>
          <w:lang w:bidi="he-IL"/>
        </w:rPr>
        <w:t>main_machine_learning</w:t>
      </w:r>
    </w:p>
    <w:p w14:paraId="6BD647D8" w14:textId="5B957557" w:rsidR="009512BE" w:rsidRDefault="009512BE" w:rsidP="009512BE">
      <w:pPr>
        <w:bidi/>
        <w:rPr>
          <w:rtl/>
          <w:lang w:bidi="he-IL"/>
        </w:rPr>
      </w:pPr>
    </w:p>
    <w:p w14:paraId="2869402B" w14:textId="77777777" w:rsidR="009512BE" w:rsidRPr="009512BE" w:rsidRDefault="009512BE" w:rsidP="009512BE">
      <w:pPr>
        <w:bidi/>
        <w:rPr>
          <w:rtl/>
          <w:lang w:bidi="he-IL"/>
        </w:rPr>
      </w:pPr>
    </w:p>
    <w:p w14:paraId="7C4B895D" w14:textId="77777777" w:rsidR="009512BE" w:rsidRPr="009512BE" w:rsidRDefault="009512BE" w:rsidP="009512BE">
      <w:pPr>
        <w:bidi/>
        <w:rPr>
          <w:rtl/>
          <w:lang w:bidi="he-IL"/>
        </w:rPr>
      </w:pPr>
    </w:p>
    <w:p w14:paraId="06C95593" w14:textId="77777777" w:rsidR="009512BE" w:rsidRPr="009512BE" w:rsidRDefault="009512BE" w:rsidP="009512BE">
      <w:pPr>
        <w:bidi/>
        <w:rPr>
          <w:rtl/>
          <w:lang w:bidi="he-IL"/>
        </w:rPr>
      </w:pPr>
    </w:p>
    <w:p w14:paraId="000C261F" w14:textId="77777777" w:rsidR="009512BE" w:rsidRPr="009512BE" w:rsidRDefault="009512BE" w:rsidP="009512BE">
      <w:pPr>
        <w:bidi/>
        <w:rPr>
          <w:rtl/>
          <w:lang w:bidi="he-IL"/>
        </w:rPr>
      </w:pPr>
    </w:p>
    <w:p w14:paraId="6145D980" w14:textId="77777777" w:rsidR="009512BE" w:rsidRPr="009512BE" w:rsidRDefault="009512BE" w:rsidP="009512BE">
      <w:pPr>
        <w:bidi/>
        <w:rPr>
          <w:rtl/>
          <w:lang w:bidi="he-IL"/>
        </w:rPr>
      </w:pPr>
    </w:p>
    <w:p w14:paraId="1320B46E" w14:textId="77777777" w:rsidR="009512BE" w:rsidRPr="009512BE" w:rsidRDefault="009512BE" w:rsidP="009512BE">
      <w:pPr>
        <w:bidi/>
        <w:rPr>
          <w:rtl/>
          <w:lang w:bidi="he-IL"/>
        </w:rPr>
      </w:pPr>
    </w:p>
    <w:p w14:paraId="40A77153" w14:textId="77777777" w:rsidR="009512BE" w:rsidRPr="009512BE" w:rsidRDefault="009512BE" w:rsidP="009512BE">
      <w:pPr>
        <w:bidi/>
        <w:rPr>
          <w:rtl/>
          <w:lang w:bidi="he-IL"/>
        </w:rPr>
      </w:pPr>
    </w:p>
    <w:p w14:paraId="633475EE" w14:textId="77777777" w:rsidR="009512BE" w:rsidRPr="009512BE" w:rsidRDefault="009512BE" w:rsidP="009512BE">
      <w:pPr>
        <w:bidi/>
        <w:rPr>
          <w:rtl/>
          <w:lang w:bidi="he-IL"/>
        </w:rPr>
      </w:pPr>
    </w:p>
    <w:p w14:paraId="1A511C18" w14:textId="77777777" w:rsidR="009512BE" w:rsidRPr="009512BE" w:rsidRDefault="009512BE" w:rsidP="009512BE">
      <w:pPr>
        <w:bidi/>
        <w:rPr>
          <w:rtl/>
          <w:lang w:bidi="he-IL"/>
        </w:rPr>
      </w:pPr>
    </w:p>
    <w:p w14:paraId="4C0757CD" w14:textId="77777777" w:rsidR="009512BE" w:rsidRPr="009512BE" w:rsidRDefault="009512BE" w:rsidP="009512BE">
      <w:pPr>
        <w:bidi/>
        <w:rPr>
          <w:rtl/>
          <w:lang w:bidi="he-IL"/>
        </w:rPr>
      </w:pPr>
    </w:p>
    <w:p w14:paraId="75975BC4" w14:textId="77777777" w:rsidR="009512BE" w:rsidRDefault="009512BE" w:rsidP="009512BE">
      <w:pPr>
        <w:bidi/>
        <w:rPr>
          <w:rtl/>
          <w:lang w:bidi="he-IL"/>
        </w:rPr>
      </w:pPr>
    </w:p>
    <w:p w14:paraId="4A746B31" w14:textId="1D07A16A" w:rsidR="009512BE" w:rsidRPr="008D581A" w:rsidRDefault="009512BE" w:rsidP="009512BE">
      <w:pPr>
        <w:pStyle w:val="Heading2"/>
        <w:bidi/>
        <w:rPr>
          <w:rFonts w:asciiTheme="majorBidi" w:hAnsiTheme="majorBidi"/>
          <w:lang w:bidi="he-IL"/>
        </w:rPr>
      </w:pPr>
      <w:r>
        <w:rPr>
          <w:rtl/>
          <w:lang w:bidi="he-IL"/>
        </w:rPr>
        <w:tab/>
      </w:r>
      <w:r w:rsidR="0070675B">
        <w:rPr>
          <w:rFonts w:ascii="Arial" w:hAnsi="Arial" w:hint="cs"/>
          <w:rtl/>
          <w:lang w:bidi="he-IL"/>
        </w:rPr>
        <w:t>9</w:t>
      </w:r>
      <w:r>
        <w:rPr>
          <w:rFonts w:ascii="Arial" w:hAnsi="Arial" w:hint="cs"/>
          <w:rtl/>
          <w:lang w:bidi="he-IL"/>
        </w:rPr>
        <w:t xml:space="preserve">.2 </w:t>
      </w:r>
      <w:r>
        <w:rPr>
          <w:rFonts w:ascii="Arial" w:hAnsi="Arial"/>
          <w:rtl/>
        </w:rPr>
        <w:t xml:space="preserve"> </w:t>
      </w:r>
      <w:r w:rsidRPr="008D581A">
        <w:rPr>
          <w:rFonts w:asciiTheme="majorBidi" w:hAnsiTheme="majorBidi"/>
          <w:rtl/>
          <w:lang w:bidi="he-IL"/>
        </w:rPr>
        <w:t xml:space="preserve">מחברת </w:t>
      </w:r>
      <w:r w:rsidRPr="008D581A">
        <w:rPr>
          <w:rFonts w:asciiTheme="majorBidi" w:hAnsiTheme="majorBidi"/>
          <w:lang w:bidi="he-IL"/>
        </w:rPr>
        <w:t>main_cnn</w:t>
      </w:r>
      <w:r w:rsidRPr="008D581A">
        <w:rPr>
          <w:rFonts w:asciiTheme="majorBidi" w:hAnsiTheme="majorBidi"/>
          <w:rtl/>
          <w:lang w:bidi="he-IL"/>
        </w:rPr>
        <w:t xml:space="preserve"> ו- </w:t>
      </w:r>
      <w:r w:rsidRPr="008D581A">
        <w:rPr>
          <w:rFonts w:asciiTheme="majorBidi" w:hAnsiTheme="majorBidi"/>
          <w:lang w:bidi="he-IL"/>
        </w:rPr>
        <w:t>main_multimodal_cnn</w:t>
      </w:r>
    </w:p>
    <w:p w14:paraId="7D527150" w14:textId="2578ABB9" w:rsidR="009512BE" w:rsidRPr="009512BE" w:rsidRDefault="00A917EB" w:rsidP="009512BE">
      <w:pPr>
        <w:bidi/>
        <w:rPr>
          <w:rtl/>
          <w:lang w:bidi="he-IL"/>
        </w:rPr>
      </w:pPr>
      <w:r w:rsidRPr="00A917EB">
        <w:rPr>
          <w:rFonts w:cs="Arial"/>
          <w:noProof/>
          <w:rtl/>
          <w:lang w:bidi="he-IL"/>
        </w:rPr>
        <w:drawing>
          <wp:anchor distT="0" distB="0" distL="114300" distR="114300" simplePos="0" relativeHeight="251661312" behindDoc="1" locked="0" layoutInCell="1" allowOverlap="1" wp14:anchorId="684FFB1F" wp14:editId="6E2A6AC6">
            <wp:simplePos x="0" y="0"/>
            <wp:positionH relativeFrom="column">
              <wp:posOffset>635</wp:posOffset>
            </wp:positionH>
            <wp:positionV relativeFrom="paragraph">
              <wp:posOffset>6985</wp:posOffset>
            </wp:positionV>
            <wp:extent cx="2778034" cy="1341120"/>
            <wp:effectExtent l="0" t="0" r="3810" b="0"/>
            <wp:wrapNone/>
            <wp:docPr id="14464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8507" name=""/>
                    <pic:cNvPicPr/>
                  </pic:nvPicPr>
                  <pic:blipFill>
                    <a:blip r:embed="rId13"/>
                    <a:stretch>
                      <a:fillRect/>
                    </a:stretch>
                  </pic:blipFill>
                  <pic:spPr>
                    <a:xfrm>
                      <a:off x="0" y="0"/>
                      <a:ext cx="2779376" cy="1341768"/>
                    </a:xfrm>
                    <a:prstGeom prst="rect">
                      <a:avLst/>
                    </a:prstGeom>
                  </pic:spPr>
                </pic:pic>
              </a:graphicData>
            </a:graphic>
            <wp14:sizeRelH relativeFrom="margin">
              <wp14:pctWidth>0</wp14:pctWidth>
            </wp14:sizeRelH>
            <wp14:sizeRelV relativeFrom="margin">
              <wp14:pctHeight>0</wp14:pctHeight>
            </wp14:sizeRelV>
          </wp:anchor>
        </w:drawing>
      </w:r>
      <w:r w:rsidR="009512BE">
        <w:rPr>
          <w:rtl/>
          <w:lang w:bidi="he-IL"/>
        </w:rPr>
        <w:tab/>
      </w:r>
      <w:r w:rsidR="009512BE">
        <w:rPr>
          <w:rtl/>
          <w:lang w:bidi="he-IL"/>
        </w:rPr>
        <w:tab/>
      </w:r>
    </w:p>
    <w:p w14:paraId="374AA403" w14:textId="171F43CC" w:rsidR="009512BE" w:rsidRDefault="009512BE" w:rsidP="009512BE">
      <w:pPr>
        <w:tabs>
          <w:tab w:val="left" w:pos="1214"/>
        </w:tabs>
        <w:bidi/>
        <w:rPr>
          <w:rtl/>
          <w:lang w:bidi="he-IL"/>
        </w:rPr>
      </w:pPr>
    </w:p>
    <w:p w14:paraId="57DAC7DB" w14:textId="77777777" w:rsidR="00F22106" w:rsidRDefault="00F22106" w:rsidP="00F22106">
      <w:pPr>
        <w:tabs>
          <w:tab w:val="left" w:pos="1214"/>
        </w:tabs>
        <w:bidi/>
        <w:rPr>
          <w:rtl/>
          <w:lang w:bidi="he-IL"/>
        </w:rPr>
      </w:pPr>
    </w:p>
    <w:p w14:paraId="39B844E2" w14:textId="77777777" w:rsidR="00F22106" w:rsidRDefault="00F22106" w:rsidP="00F22106">
      <w:pPr>
        <w:tabs>
          <w:tab w:val="left" w:pos="1214"/>
        </w:tabs>
        <w:bidi/>
        <w:rPr>
          <w:rtl/>
          <w:lang w:bidi="he-IL"/>
        </w:rPr>
      </w:pPr>
    </w:p>
    <w:p w14:paraId="2FF81628" w14:textId="77777777" w:rsidR="00337E12" w:rsidRDefault="00337E12" w:rsidP="00337E12">
      <w:pPr>
        <w:tabs>
          <w:tab w:val="left" w:pos="1214"/>
        </w:tabs>
        <w:bidi/>
        <w:rPr>
          <w:rtl/>
          <w:lang w:bidi="he-IL"/>
        </w:rPr>
      </w:pPr>
    </w:p>
    <w:p w14:paraId="3EAB35CD" w14:textId="3F0B9987" w:rsidR="00F22106" w:rsidRPr="008D581A" w:rsidRDefault="00F22106" w:rsidP="00F22106">
      <w:pPr>
        <w:pStyle w:val="Heading2"/>
        <w:bidi/>
        <w:rPr>
          <w:rFonts w:asciiTheme="majorBidi" w:hAnsiTheme="majorBidi"/>
          <w:rtl/>
          <w:lang w:bidi="he-IL"/>
        </w:rPr>
      </w:pPr>
      <w:r>
        <w:rPr>
          <w:rtl/>
          <w:lang w:bidi="he-IL"/>
        </w:rPr>
        <w:tab/>
      </w:r>
      <w:r w:rsidR="0070675B">
        <w:rPr>
          <w:rFonts w:ascii="Arial" w:hAnsi="Arial" w:hint="cs"/>
          <w:rtl/>
          <w:lang w:bidi="he-IL"/>
        </w:rPr>
        <w:t>9</w:t>
      </w:r>
      <w:r>
        <w:rPr>
          <w:rFonts w:ascii="Arial" w:hAnsi="Arial" w:hint="cs"/>
          <w:rtl/>
          <w:lang w:bidi="he-IL"/>
        </w:rPr>
        <w:t xml:space="preserve">.3 </w:t>
      </w:r>
      <w:r>
        <w:rPr>
          <w:rFonts w:ascii="Arial" w:hAnsi="Arial"/>
          <w:rtl/>
        </w:rPr>
        <w:t xml:space="preserve"> </w:t>
      </w:r>
      <w:r>
        <w:rPr>
          <w:rFonts w:ascii="Arial" w:hAnsi="Arial" w:hint="cs"/>
          <w:rtl/>
          <w:lang w:bidi="he-IL"/>
        </w:rPr>
        <w:t>מחבר</w:t>
      </w:r>
      <w:r w:rsidRPr="008D581A">
        <w:rPr>
          <w:rFonts w:asciiTheme="majorBidi" w:hAnsiTheme="majorBidi"/>
          <w:rtl/>
          <w:lang w:bidi="he-IL"/>
        </w:rPr>
        <w:t xml:space="preserve">ת </w:t>
      </w:r>
      <w:r w:rsidRPr="008D581A">
        <w:rPr>
          <w:rFonts w:asciiTheme="majorBidi" w:hAnsiTheme="majorBidi"/>
          <w:lang w:bidi="he-IL"/>
        </w:rPr>
        <w:t>archive_cnn</w:t>
      </w:r>
    </w:p>
    <w:p w14:paraId="02B34889" w14:textId="129F297C" w:rsidR="00F22106" w:rsidRDefault="005D7558" w:rsidP="00F22106">
      <w:pPr>
        <w:tabs>
          <w:tab w:val="left" w:pos="1214"/>
        </w:tabs>
        <w:bidi/>
        <w:rPr>
          <w:rtl/>
          <w:lang w:bidi="he-IL"/>
        </w:rPr>
      </w:pPr>
      <w:r>
        <w:rPr>
          <w:rtl/>
          <w:lang w:bidi="he-IL"/>
        </w:rPr>
        <w:tab/>
      </w:r>
      <w:r>
        <w:rPr>
          <w:rFonts w:hint="cs"/>
          <w:rtl/>
          <w:lang w:bidi="he-IL"/>
        </w:rPr>
        <w:t xml:space="preserve">הקלט הנדרש לצורך הניסוי נמצא בתייקית </w:t>
      </w:r>
      <w:r>
        <w:t>archive_cnn_dataset</w:t>
      </w:r>
      <w:r>
        <w:rPr>
          <w:lang w:bidi="he-IL"/>
        </w:rPr>
        <w:t>/</w:t>
      </w:r>
      <w:r>
        <w:rPr>
          <w:rFonts w:hint="cs"/>
          <w:rtl/>
          <w:lang w:bidi="he-IL"/>
        </w:rPr>
        <w:t xml:space="preserve"> .</w:t>
      </w:r>
    </w:p>
    <w:p w14:paraId="72CC9385" w14:textId="7F0742CC" w:rsidR="00E5006A" w:rsidRPr="00E5006A" w:rsidRDefault="00D4340F" w:rsidP="00E5006A">
      <w:pPr>
        <w:bidi/>
        <w:rPr>
          <w:rtl/>
          <w:lang w:bidi="he-IL"/>
        </w:rPr>
      </w:pPr>
      <w:r w:rsidRPr="00F22106">
        <w:rPr>
          <w:rFonts w:cs="Arial"/>
          <w:noProof/>
          <w:rtl/>
          <w:lang w:bidi="he-IL"/>
        </w:rPr>
        <w:drawing>
          <wp:anchor distT="0" distB="0" distL="114300" distR="114300" simplePos="0" relativeHeight="251663360" behindDoc="1" locked="0" layoutInCell="1" allowOverlap="1" wp14:anchorId="3DEBBC44" wp14:editId="355C90F7">
            <wp:simplePos x="0" y="0"/>
            <wp:positionH relativeFrom="column">
              <wp:posOffset>160655</wp:posOffset>
            </wp:positionH>
            <wp:positionV relativeFrom="paragraph">
              <wp:posOffset>5080</wp:posOffset>
            </wp:positionV>
            <wp:extent cx="2133936" cy="1059180"/>
            <wp:effectExtent l="0" t="0" r="0" b="7620"/>
            <wp:wrapNone/>
            <wp:docPr id="6851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02088" name=""/>
                    <pic:cNvPicPr/>
                  </pic:nvPicPr>
                  <pic:blipFill>
                    <a:blip r:embed="rId14"/>
                    <a:stretch>
                      <a:fillRect/>
                    </a:stretch>
                  </pic:blipFill>
                  <pic:spPr>
                    <a:xfrm>
                      <a:off x="0" y="0"/>
                      <a:ext cx="2133936" cy="1059180"/>
                    </a:xfrm>
                    <a:prstGeom prst="rect">
                      <a:avLst/>
                    </a:prstGeom>
                  </pic:spPr>
                </pic:pic>
              </a:graphicData>
            </a:graphic>
            <wp14:sizeRelH relativeFrom="margin">
              <wp14:pctWidth>0</wp14:pctWidth>
            </wp14:sizeRelH>
            <wp14:sizeRelV relativeFrom="margin">
              <wp14:pctHeight>0</wp14:pctHeight>
            </wp14:sizeRelV>
          </wp:anchor>
        </w:drawing>
      </w:r>
    </w:p>
    <w:p w14:paraId="2E13A936" w14:textId="77777777" w:rsidR="00E5006A" w:rsidRPr="00E5006A" w:rsidRDefault="00E5006A" w:rsidP="00E5006A">
      <w:pPr>
        <w:bidi/>
        <w:rPr>
          <w:rtl/>
          <w:lang w:bidi="he-IL"/>
        </w:rPr>
      </w:pPr>
    </w:p>
    <w:p w14:paraId="523C6023" w14:textId="77777777" w:rsidR="00E5006A" w:rsidRPr="00E5006A" w:rsidRDefault="00E5006A" w:rsidP="00E5006A">
      <w:pPr>
        <w:bidi/>
        <w:rPr>
          <w:rtl/>
          <w:lang w:bidi="he-IL"/>
        </w:rPr>
      </w:pPr>
    </w:p>
    <w:p w14:paraId="16142555" w14:textId="77777777" w:rsidR="0096796C" w:rsidRPr="00E5006A" w:rsidRDefault="0096796C" w:rsidP="0096796C">
      <w:pPr>
        <w:bidi/>
        <w:rPr>
          <w:rtl/>
          <w:lang w:bidi="he-IL"/>
        </w:rPr>
      </w:pPr>
    </w:p>
    <w:p w14:paraId="63E61D73" w14:textId="196FF006" w:rsidR="00E5006A" w:rsidRPr="008D581A" w:rsidRDefault="00E5006A" w:rsidP="00E5006A">
      <w:pPr>
        <w:pStyle w:val="Heading2"/>
        <w:bidi/>
        <w:rPr>
          <w:rFonts w:ascii="Arial" w:hAnsi="Arial"/>
          <w:u w:val="single"/>
          <w:rtl/>
          <w:lang w:bidi="he-IL"/>
        </w:rPr>
      </w:pPr>
      <w:r w:rsidRPr="008D581A">
        <w:rPr>
          <w:rFonts w:ascii="Arial" w:hAnsi="Arial" w:hint="cs"/>
          <w:u w:val="single"/>
          <w:rtl/>
          <w:lang w:bidi="he-IL"/>
        </w:rPr>
        <w:lastRenderedPageBreak/>
        <w:t>10</w:t>
      </w:r>
      <w:r w:rsidRPr="008D581A">
        <w:rPr>
          <w:rFonts w:ascii="Arial" w:hAnsi="Arial"/>
          <w:u w:val="single"/>
          <w:rtl/>
        </w:rPr>
        <w:t xml:space="preserve">. </w:t>
      </w:r>
      <w:r w:rsidRPr="008D581A">
        <w:rPr>
          <w:rFonts w:ascii="Arial" w:hAnsi="Arial" w:hint="cs"/>
          <w:u w:val="single"/>
          <w:rtl/>
          <w:lang w:bidi="he-IL"/>
        </w:rPr>
        <w:t xml:space="preserve">יצירת קובצי הקלט מחדש -מפורט  </w:t>
      </w:r>
      <w:r w:rsidRPr="008D581A">
        <w:rPr>
          <w:rFonts w:ascii="Arial" w:hAnsi="Arial"/>
          <w:rtl/>
          <w:lang w:bidi="he-IL"/>
        </w:rPr>
        <w:tab/>
      </w:r>
    </w:p>
    <w:p w14:paraId="0667091B" w14:textId="14E58322" w:rsidR="00E5006A" w:rsidRDefault="005D3126" w:rsidP="00E5006A">
      <w:pPr>
        <w:bidi/>
        <w:rPr>
          <w:rtl/>
          <w:lang w:bidi="he-IL"/>
        </w:rPr>
      </w:pPr>
      <w:r>
        <w:rPr>
          <w:rFonts w:hint="cs"/>
          <w:rtl/>
          <w:lang w:bidi="he-IL"/>
        </w:rPr>
        <w:t xml:space="preserve">קבצי קלט אלו משמשים להרצה הן בסביבת </w:t>
      </w:r>
      <w:r>
        <w:rPr>
          <w:lang w:bidi="he-IL"/>
        </w:rPr>
        <w:t>pycharm</w:t>
      </w:r>
      <w:r>
        <w:rPr>
          <w:rFonts w:hint="cs"/>
          <w:rtl/>
          <w:lang w:bidi="he-IL"/>
        </w:rPr>
        <w:t xml:space="preserve"> והן בסביבת </w:t>
      </w:r>
      <w:r>
        <w:rPr>
          <w:lang w:bidi="he-IL"/>
        </w:rPr>
        <w:t>kaggle</w:t>
      </w:r>
      <w:r>
        <w:rPr>
          <w:rFonts w:hint="cs"/>
          <w:rtl/>
          <w:lang w:bidi="he-IL"/>
        </w:rPr>
        <w:t xml:space="preserve"> .</w:t>
      </w:r>
    </w:p>
    <w:p w14:paraId="0DC86208" w14:textId="336C0B33" w:rsidR="00E5006A" w:rsidRDefault="00E5006A" w:rsidP="00E5006A">
      <w:pPr>
        <w:pStyle w:val="Heading2"/>
        <w:bidi/>
      </w:pPr>
      <w:r>
        <w:rPr>
          <w:rFonts w:ascii="Arial" w:hAnsi="Arial" w:hint="cs"/>
          <w:rtl/>
          <w:lang w:bidi="he-IL"/>
        </w:rPr>
        <w:t>10.1</w:t>
      </w:r>
      <w:r>
        <w:rPr>
          <w:rFonts w:ascii="Arial" w:hAnsi="Arial"/>
          <w:rtl/>
        </w:rPr>
        <w:t xml:space="preserve"> הכנת מאגרי הדיבור החופשי</w:t>
      </w:r>
    </w:p>
    <w:p w14:paraId="5B65755E" w14:textId="10BD4EA6" w:rsidR="00E5006A" w:rsidRDefault="00D345A8" w:rsidP="00E5006A">
      <w:pPr>
        <w:bidi/>
      </w:pPr>
      <w:r>
        <w:rPr>
          <w:rFonts w:hint="cs"/>
          <w:rtl/>
          <w:lang w:bidi="he-IL"/>
        </w:rPr>
        <w:t>מאגרי האודיו</w:t>
      </w:r>
      <w:r w:rsidR="00E5006A">
        <w:rPr>
          <w:rtl/>
        </w:rPr>
        <w:t xml:space="preserve"> המקוריים נמצאים תחת:</w:t>
      </w:r>
    </w:p>
    <w:p w14:paraId="5E547448" w14:textId="77777777" w:rsidR="00E5006A" w:rsidRDefault="00E5006A" w:rsidP="00E5006A">
      <w:r>
        <w:rPr>
          <w:rFonts w:ascii="Courier New" w:hAnsi="Courier New"/>
          <w:sz w:val="19"/>
        </w:rPr>
        <w:t>all_accents_data/</w:t>
      </w:r>
    </w:p>
    <w:p w14:paraId="68FDE5E4" w14:textId="77777777" w:rsidR="00E5006A" w:rsidRDefault="00E5006A" w:rsidP="00E5006A">
      <w:pPr>
        <w:bidi/>
      </w:pPr>
      <w:r>
        <w:rPr>
          <w:rtl/>
        </w:rPr>
        <w:t>כדי לאחד את המקורות לפי מבטא מריצים</w:t>
      </w:r>
      <w:r>
        <w:rPr>
          <w:rFonts w:hint="cs"/>
          <w:rtl/>
          <w:lang w:bidi="he-IL"/>
        </w:rPr>
        <w:t xml:space="preserve"> את הקובץ הבא (בתיקייה הראשית)</w:t>
      </w:r>
      <w:r>
        <w:rPr>
          <w:rtl/>
        </w:rPr>
        <w:t>:</w:t>
      </w:r>
    </w:p>
    <w:p w14:paraId="6F693FB4" w14:textId="77777777" w:rsidR="00E5006A" w:rsidRDefault="00E5006A" w:rsidP="00E5006A">
      <w:r>
        <w:rPr>
          <w:rFonts w:ascii="Courier New" w:hAnsi="Courier New"/>
          <w:sz w:val="19"/>
        </w:rPr>
        <w:t>group_sources_to_one_by_accent.py</w:t>
      </w:r>
    </w:p>
    <w:p w14:paraId="33BDE177" w14:textId="3994787A" w:rsidR="00E5006A" w:rsidRDefault="00E5006A" w:rsidP="00E5006A">
      <w:pPr>
        <w:bidi/>
        <w:rPr>
          <w:rtl/>
          <w:lang w:bidi="he-IL"/>
        </w:rPr>
      </w:pPr>
      <w:r>
        <w:rPr>
          <w:rtl/>
        </w:rPr>
        <w:t>הפלט נשמר תחת</w:t>
      </w:r>
      <w:r w:rsidR="00D345A8">
        <w:rPr>
          <w:rFonts w:hint="cs"/>
          <w:rtl/>
          <w:lang w:bidi="he-IL"/>
        </w:rPr>
        <w:t xml:space="preserve"> תיקיית</w:t>
      </w:r>
      <w:r>
        <w:rPr>
          <w:rtl/>
        </w:rPr>
        <w:t>:</w:t>
      </w:r>
    </w:p>
    <w:p w14:paraId="167F5C7D" w14:textId="77777777" w:rsidR="00E5006A" w:rsidRDefault="00E5006A" w:rsidP="00E5006A">
      <w:r>
        <w:rPr>
          <w:rFonts w:ascii="Courier New" w:hAnsi="Courier New"/>
          <w:sz w:val="19"/>
        </w:rPr>
        <w:t>audio_by_accent_raw/</w:t>
      </w:r>
    </w:p>
    <w:p w14:paraId="2F0BDB1D" w14:textId="74094A9F" w:rsidR="00E5006A" w:rsidRPr="00DB7F58" w:rsidRDefault="00E5006A" w:rsidP="00E5006A">
      <w:pPr>
        <w:pStyle w:val="Heading2"/>
        <w:bidi/>
        <w:rPr>
          <w:rFonts w:asciiTheme="majorBidi" w:hAnsiTheme="majorBidi"/>
          <w:lang w:bidi="he-IL"/>
        </w:rPr>
      </w:pPr>
      <w:r>
        <w:rPr>
          <w:rFonts w:ascii="Arial" w:hAnsi="Arial" w:hint="cs"/>
          <w:rtl/>
          <w:lang w:bidi="he-IL"/>
        </w:rPr>
        <w:t>10.2</w:t>
      </w:r>
      <w:r>
        <w:rPr>
          <w:rFonts w:ascii="Arial" w:hAnsi="Arial"/>
          <w:rtl/>
        </w:rPr>
        <w:t xml:space="preserve"> </w:t>
      </w:r>
      <w:r w:rsidRPr="00DB7F58">
        <w:rPr>
          <w:rFonts w:asciiTheme="majorBidi" w:hAnsiTheme="majorBidi"/>
          <w:rtl/>
        </w:rPr>
        <w:t>חיתוך מאגר</w:t>
      </w:r>
      <w:r w:rsidRPr="00DB7F58">
        <w:rPr>
          <w:rFonts w:asciiTheme="majorBidi" w:hAnsiTheme="majorBidi"/>
          <w:rtl/>
          <w:lang w:bidi="he-IL"/>
        </w:rPr>
        <w:t xml:space="preserve"> </w:t>
      </w:r>
      <w:r w:rsidRPr="00DB7F58">
        <w:rPr>
          <w:rFonts w:asciiTheme="majorBidi" w:hAnsiTheme="majorBidi"/>
          <w:lang w:bidi="he-IL"/>
        </w:rPr>
        <w:t>speech accent archive</w:t>
      </w:r>
    </w:p>
    <w:p w14:paraId="74E1A7BF" w14:textId="77777777" w:rsidR="00E5006A" w:rsidRDefault="00E5006A" w:rsidP="00E5006A">
      <w:pPr>
        <w:bidi/>
        <w:rPr>
          <w:rtl/>
          <w:lang w:bidi="he-IL"/>
        </w:rPr>
      </w:pPr>
      <w:r>
        <w:rPr>
          <w:rtl/>
        </w:rPr>
        <w:t xml:space="preserve">החיתוך מתבצע בעזרת </w:t>
      </w:r>
      <w:r>
        <w:rPr>
          <w:rFonts w:hint="cs"/>
          <w:rtl/>
          <w:lang w:bidi="he-IL"/>
        </w:rPr>
        <w:t>הקובץ הבא</w:t>
      </w:r>
      <w:r>
        <w:rPr>
          <w:rtl/>
        </w:rPr>
        <w:t xml:space="preserve"> שבתיקיית:</w:t>
      </w:r>
    </w:p>
    <w:p w14:paraId="0FED3DC8" w14:textId="77777777" w:rsidR="00E5006A" w:rsidRDefault="00E5006A" w:rsidP="00E5006A">
      <w:r>
        <w:rPr>
          <w:rFonts w:ascii="Courier New" w:hAnsi="Courier New"/>
          <w:sz w:val="19"/>
        </w:rPr>
        <w:t>cut_and_normalize/cut_archive_to_sentences.py</w:t>
      </w:r>
    </w:p>
    <w:p w14:paraId="7FC19055" w14:textId="576DC79F" w:rsidR="004C742B" w:rsidRDefault="00E5006A" w:rsidP="00FB33BD">
      <w:pPr>
        <w:bidi/>
        <w:spacing w:after="0"/>
        <w:rPr>
          <w:rFonts w:hint="cs"/>
          <w:rtl/>
          <w:lang w:bidi="he-IL"/>
        </w:rPr>
      </w:pPr>
      <w:r>
        <w:rPr>
          <w:rtl/>
        </w:rPr>
        <w:t>התהליך נעזר</w:t>
      </w:r>
      <w:r w:rsidR="004C742B">
        <w:rPr>
          <w:rFonts w:hint="cs"/>
          <w:rtl/>
          <w:lang w:bidi="he-IL"/>
        </w:rPr>
        <w:t xml:space="preserve"> בק</w:t>
      </w:r>
      <w:r w:rsidR="00965C83">
        <w:rPr>
          <w:rFonts w:hint="cs"/>
          <w:rtl/>
          <w:lang w:bidi="he-IL"/>
        </w:rPr>
        <w:t xml:space="preserve">בצים </w:t>
      </w:r>
      <w:r w:rsidR="00FB33BD">
        <w:rPr>
          <w:rFonts w:hint="cs"/>
          <w:rtl/>
          <w:lang w:bidi="he-IL"/>
        </w:rPr>
        <w:t xml:space="preserve"> </w:t>
      </w:r>
      <w:r w:rsidR="00FB33BD">
        <w:rPr>
          <w:rFonts w:ascii="Courier New" w:hAnsi="Courier New"/>
          <w:sz w:val="18"/>
        </w:rPr>
        <w:t>audio_time_split.py</w:t>
      </w:r>
      <w:r w:rsidR="00FB33BD">
        <w:rPr>
          <w:rFonts w:hint="cs"/>
          <w:rtl/>
          <w:lang w:bidi="he-IL"/>
        </w:rPr>
        <w:t xml:space="preserve"> ו- </w:t>
      </w:r>
      <w:r w:rsidR="00FB33BD">
        <w:rPr>
          <w:rFonts w:ascii="Courier New" w:hAnsi="Courier New"/>
          <w:sz w:val="18"/>
        </w:rPr>
        <w:t>sentences_extractor.py</w:t>
      </w:r>
      <w:r w:rsidR="00FB33BD">
        <w:rPr>
          <w:rFonts w:hint="cs"/>
          <w:rtl/>
          <w:lang w:bidi="he-IL"/>
        </w:rPr>
        <w:t xml:space="preserve"> שמשתמשים בספריית </w:t>
      </w:r>
      <w:r>
        <w:rPr>
          <w:rtl/>
        </w:rPr>
        <w:t xml:space="preserve">Whisper כדי לחלק </w:t>
      </w:r>
      <w:r w:rsidR="00965C83">
        <w:rPr>
          <w:rFonts w:hint="cs"/>
          <w:rtl/>
          <w:lang w:bidi="he-IL"/>
        </w:rPr>
        <w:t>כל</w:t>
      </w:r>
      <w:r>
        <w:rPr>
          <w:rtl/>
        </w:rPr>
        <w:t xml:space="preserve"> </w:t>
      </w:r>
      <w:r w:rsidR="00965C83">
        <w:rPr>
          <w:rFonts w:hint="cs"/>
          <w:rtl/>
          <w:lang w:bidi="he-IL"/>
        </w:rPr>
        <w:t>קטע אודיו</w:t>
      </w:r>
      <w:r>
        <w:rPr>
          <w:rtl/>
        </w:rPr>
        <w:t xml:space="preserve"> לששת המשפטים</w:t>
      </w:r>
      <w:r w:rsidR="00602C37">
        <w:rPr>
          <w:rFonts w:hint="cs"/>
          <w:rtl/>
          <w:lang w:bidi="he-IL"/>
        </w:rPr>
        <w:t xml:space="preserve"> המפורטים בדוח הפרויקט</w:t>
      </w:r>
      <w:r>
        <w:rPr>
          <w:rtl/>
        </w:rPr>
        <w:t xml:space="preserve">. </w:t>
      </w:r>
    </w:p>
    <w:p w14:paraId="6A65E019" w14:textId="77777777" w:rsidR="004C742B" w:rsidRPr="004C742B" w:rsidRDefault="004C742B" w:rsidP="004C742B">
      <w:pPr>
        <w:bidi/>
        <w:rPr>
          <w:rtl/>
          <w:lang w:bidi="he-IL"/>
        </w:rPr>
      </w:pPr>
    </w:p>
    <w:p w14:paraId="1B67CAA5" w14:textId="5599305D" w:rsidR="00E5006A" w:rsidRDefault="00E5006A" w:rsidP="004C742B">
      <w:pPr>
        <w:bidi/>
      </w:pPr>
      <w:r>
        <w:rPr>
          <w:rtl/>
        </w:rPr>
        <w:t>הפלט נשמר תחת</w:t>
      </w:r>
      <w:r w:rsidR="00D345A8">
        <w:rPr>
          <w:rFonts w:hint="cs"/>
          <w:rtl/>
          <w:lang w:bidi="he-IL"/>
        </w:rPr>
        <w:t xml:space="preserve"> תיקיית</w:t>
      </w:r>
      <w:r>
        <w:rPr>
          <w:rtl/>
        </w:rPr>
        <w:t>:</w:t>
      </w:r>
    </w:p>
    <w:p w14:paraId="77D5DD20" w14:textId="77777777" w:rsidR="00E5006A" w:rsidRDefault="00E5006A" w:rsidP="00E5006A">
      <w:r>
        <w:rPr>
          <w:rFonts w:ascii="Courier New" w:hAnsi="Courier New"/>
          <w:sz w:val="19"/>
        </w:rPr>
        <w:t>sentences_samples/</w:t>
      </w:r>
    </w:p>
    <w:p w14:paraId="059265CA" w14:textId="04705CFD" w:rsidR="008321E7" w:rsidRDefault="00E5006A" w:rsidP="00FB33BD">
      <w:pPr>
        <w:bidi/>
        <w:rPr>
          <w:rtl/>
          <w:lang w:bidi="he-IL"/>
        </w:rPr>
      </w:pPr>
      <w:r>
        <w:rPr>
          <w:rtl/>
        </w:rPr>
        <w:t>ובתוך כל מבטא קיימת תיקייה נפרדת לכל משפט.</w:t>
      </w:r>
    </w:p>
    <w:p w14:paraId="4FE183CF" w14:textId="0EB0CD0A" w:rsidR="000D387B" w:rsidRPr="000D387B" w:rsidRDefault="000D387B" w:rsidP="00AC3C37">
      <w:pPr>
        <w:bidi/>
        <w:rPr>
          <w:rFonts w:hint="cs"/>
          <w:rtl/>
          <w:lang w:bidi="he-IL"/>
        </w:rPr>
      </w:pPr>
      <w:r w:rsidRPr="00AC3C37">
        <w:rPr>
          <w:rFonts w:hint="cs"/>
          <w:b/>
          <w:bCs/>
          <w:u w:val="single"/>
          <w:rtl/>
          <w:lang w:bidi="he-IL"/>
        </w:rPr>
        <w:t>הערה</w:t>
      </w:r>
      <w:r w:rsidR="00AC3C37" w:rsidRPr="00AC3C37">
        <w:rPr>
          <w:rFonts w:hint="cs"/>
          <w:b/>
          <w:bCs/>
          <w:u w:val="single"/>
          <w:rtl/>
          <w:lang w:bidi="he-IL"/>
        </w:rPr>
        <w:t xml:space="preserve"> חשובה</w:t>
      </w:r>
      <w:r>
        <w:rPr>
          <w:rFonts w:hint="cs"/>
          <w:b/>
          <w:bCs/>
          <w:rtl/>
          <w:lang w:bidi="he-IL"/>
        </w:rPr>
        <w:t xml:space="preserve">: </w:t>
      </w:r>
      <w:r>
        <w:rPr>
          <w:rFonts w:ascii="Courier New" w:hAnsi="Courier New"/>
          <w:sz w:val="18"/>
        </w:rPr>
        <w:t>sentences_extractor.py</w:t>
      </w:r>
      <w:r>
        <w:rPr>
          <w:rFonts w:hint="cs"/>
          <w:rtl/>
          <w:lang w:bidi="he-IL"/>
        </w:rPr>
        <w:t xml:space="preserve"> עושה שימוש בספריית </w:t>
      </w:r>
      <w:r w:rsidR="00AC3C37" w:rsidRPr="00AC3C37">
        <w:rPr>
          <w:lang w:bidi="he-IL"/>
        </w:rPr>
        <w:t>F</w:t>
      </w:r>
      <w:r w:rsidR="00AC3C37" w:rsidRPr="00AC3C37">
        <w:rPr>
          <w:lang w:bidi="he-IL"/>
        </w:rPr>
        <w:t>f</w:t>
      </w:r>
      <w:r w:rsidR="00AC3C37" w:rsidRPr="00AC3C37">
        <w:rPr>
          <w:lang w:bidi="he-IL"/>
        </w:rPr>
        <w:t>mpeg</w:t>
      </w:r>
      <w:r w:rsidR="00AC3C37">
        <w:rPr>
          <w:rFonts w:hint="cs"/>
          <w:rtl/>
          <w:lang w:bidi="he-IL"/>
        </w:rPr>
        <w:t xml:space="preserve"> ולעיתים קיים קושי בהתקנה שלו לכן ניתן לדלג על סעיף זה ולהסתמך על תיקיית </w:t>
      </w:r>
      <w:r w:rsidR="00AC3C37">
        <w:rPr>
          <w:lang w:bidi="he-IL"/>
        </w:rPr>
        <w:t>sentences_samples</w:t>
      </w:r>
      <w:r w:rsidR="00AC3C37">
        <w:rPr>
          <w:rFonts w:hint="cs"/>
          <w:rtl/>
          <w:lang w:bidi="he-IL"/>
        </w:rPr>
        <w:t xml:space="preserve"> שכבר מצויה בתיקיית הפרויקט.</w:t>
      </w:r>
    </w:p>
    <w:p w14:paraId="0C2715AC" w14:textId="573ADB16" w:rsidR="00E5006A" w:rsidRDefault="00E5006A" w:rsidP="00E5006A">
      <w:pPr>
        <w:pStyle w:val="Heading2"/>
        <w:bidi/>
      </w:pPr>
      <w:r>
        <w:rPr>
          <w:rFonts w:ascii="Arial" w:hAnsi="Arial" w:hint="cs"/>
          <w:rtl/>
          <w:lang w:bidi="he-IL"/>
        </w:rPr>
        <w:t>10.3</w:t>
      </w:r>
      <w:r>
        <w:rPr>
          <w:rFonts w:ascii="Arial" w:hAnsi="Arial"/>
          <w:rtl/>
        </w:rPr>
        <w:t>. יצירת קובצי המטא-דאטה</w:t>
      </w:r>
    </w:p>
    <w:p w14:paraId="52771078" w14:textId="77777777" w:rsidR="00E5006A" w:rsidRDefault="00E5006A" w:rsidP="00E5006A">
      <w:pPr>
        <w:bidi/>
      </w:pPr>
      <w:r>
        <w:rPr>
          <w:rtl/>
        </w:rPr>
        <w:t>מריצים:</w:t>
      </w:r>
    </w:p>
    <w:p w14:paraId="3CBFB325" w14:textId="77777777" w:rsidR="00E5006A" w:rsidRDefault="00E5006A" w:rsidP="00E5006A">
      <w:r>
        <w:rPr>
          <w:rFonts w:ascii="Courier New" w:hAnsi="Courier New"/>
          <w:sz w:val="19"/>
        </w:rPr>
        <w:t>metadata_generator.py</w:t>
      </w:r>
    </w:p>
    <w:p w14:paraId="572B9614" w14:textId="77777777" w:rsidR="00440CA4" w:rsidRPr="0056058D" w:rsidRDefault="00440CA4" w:rsidP="00440CA4">
      <w:pPr>
        <w:bidi/>
        <w:rPr>
          <w:lang w:bidi="he-IL"/>
        </w:rPr>
      </w:pPr>
      <w:r>
        <w:rPr>
          <w:rFonts w:hint="cs"/>
          <w:rtl/>
          <w:lang w:bidi="he-IL"/>
        </w:rPr>
        <w:t xml:space="preserve">בתוך הקוד </w:t>
      </w:r>
      <w:r>
        <w:rPr>
          <w:rtl/>
        </w:rPr>
        <w:t xml:space="preserve">יש לבחור את </w:t>
      </w:r>
      <w:r>
        <w:rPr>
          <w:rFonts w:hint="cs"/>
          <w:rtl/>
          <w:lang w:bidi="he-IL"/>
        </w:rPr>
        <w:t>מאגר</w:t>
      </w:r>
      <w:r>
        <w:rPr>
          <w:rtl/>
        </w:rPr>
        <w:t xml:space="preserve"> הנתונים</w:t>
      </w:r>
      <w:r>
        <w:rPr>
          <w:rFonts w:hint="cs"/>
          <w:rtl/>
          <w:lang w:bidi="he-IL"/>
        </w:rPr>
        <w:t xml:space="preserve"> עליו רצים  (</w:t>
      </w:r>
      <w:r>
        <w:rPr>
          <w:rFonts w:ascii="Courier New" w:hAnsi="Courier New"/>
          <w:sz w:val="19"/>
        </w:rPr>
        <w:t>(free_text/mixed/archive_only</w:t>
      </w:r>
      <w:r>
        <w:rPr>
          <w:rFonts w:hint="cs"/>
          <w:rtl/>
          <w:lang w:bidi="he-IL"/>
        </w:rPr>
        <w:t xml:space="preserve"> :</w:t>
      </w:r>
    </w:p>
    <w:p w14:paraId="3E296352" w14:textId="77777777" w:rsidR="00440CA4" w:rsidRDefault="00440CA4" w:rsidP="00440CA4">
      <w:r>
        <w:rPr>
          <w:rFonts w:ascii="Courier New" w:hAnsi="Courier New"/>
          <w:sz w:val="19"/>
        </w:rPr>
        <w:t>RUN_MODE = "free_text"</w:t>
      </w:r>
    </w:p>
    <w:p w14:paraId="3679C325" w14:textId="0C9FF30A" w:rsidR="00FC6727" w:rsidRDefault="00FC6727" w:rsidP="00FC6727">
      <w:pPr>
        <w:bidi/>
        <w:rPr>
          <w:rtl/>
          <w:lang w:bidi="he-IL"/>
        </w:rPr>
      </w:pPr>
      <w:r>
        <w:rPr>
          <w:rFonts w:hint="cs"/>
          <w:rtl/>
          <w:lang w:bidi="he-IL"/>
        </w:rPr>
        <w:t xml:space="preserve">לאחר הרצת הקוד לכל מאגר </w:t>
      </w:r>
      <w:r>
        <w:rPr>
          <w:rtl/>
        </w:rPr>
        <w:t>נוצרים קובצי metadata</w:t>
      </w:r>
      <w:r>
        <w:rPr>
          <w:rFonts w:hint="cs"/>
          <w:rtl/>
          <w:lang w:bidi="he-IL"/>
        </w:rPr>
        <w:t xml:space="preserve"> בשם </w:t>
      </w:r>
      <w:r>
        <w:rPr>
          <w:rFonts w:ascii="Courier New" w:hAnsi="Courier New"/>
          <w:sz w:val="19"/>
        </w:rPr>
        <w:t>massive_metadata_&lt;mode&gt;.csv</w:t>
      </w:r>
      <w:r>
        <w:rPr>
          <w:rFonts w:hint="cs"/>
          <w:rtl/>
          <w:lang w:bidi="he-IL"/>
        </w:rPr>
        <w:t xml:space="preserve"> .</w:t>
      </w:r>
    </w:p>
    <w:p w14:paraId="67CC01AD" w14:textId="366853FC" w:rsidR="00FC6727" w:rsidRDefault="00FC6727" w:rsidP="00FC6727">
      <w:pPr>
        <w:bidi/>
        <w:rPr>
          <w:rtl/>
          <w:lang w:bidi="he-IL"/>
        </w:rPr>
      </w:pPr>
      <w:r>
        <w:rPr>
          <w:rFonts w:hint="cs"/>
          <w:rtl/>
          <w:lang w:bidi="he-IL"/>
        </w:rPr>
        <w:t xml:space="preserve">קובץ המטא דאטה של כל מאגר נשמר תחת תיקיית </w:t>
      </w:r>
      <w:r>
        <w:rPr>
          <w:rFonts w:ascii="Courier New" w:hAnsi="Courier New"/>
          <w:sz w:val="19"/>
        </w:rPr>
        <w:t>machine_learning_official</w:t>
      </w:r>
      <w:r>
        <w:rPr>
          <w:lang w:bidi="he-IL"/>
        </w:rPr>
        <w:t xml:space="preserve"> _</w:t>
      </w:r>
      <w:r>
        <w:rPr>
          <w:rFonts w:ascii="Courier New" w:hAnsi="Courier New"/>
          <w:sz w:val="19"/>
        </w:rPr>
        <w:t>_&lt;mode&gt;/</w:t>
      </w:r>
      <w:r>
        <w:rPr>
          <w:rFonts w:hint="cs"/>
          <w:rtl/>
          <w:lang w:bidi="he-IL"/>
        </w:rPr>
        <w:t xml:space="preserve"> בהתאמה</w:t>
      </w:r>
      <w:r w:rsidR="005E1B83">
        <w:rPr>
          <w:rFonts w:hint="cs"/>
          <w:rtl/>
          <w:lang w:bidi="he-IL"/>
        </w:rPr>
        <w:t>.</w:t>
      </w:r>
    </w:p>
    <w:p w14:paraId="21BB263E" w14:textId="3A8E5A4F" w:rsidR="00E5006A" w:rsidRDefault="00E5006A" w:rsidP="00E5006A">
      <w:pPr>
        <w:pStyle w:val="Heading2"/>
        <w:bidi/>
      </w:pPr>
      <w:r>
        <w:rPr>
          <w:rFonts w:ascii="Arial" w:hAnsi="Arial" w:hint="cs"/>
          <w:rtl/>
          <w:lang w:bidi="he-IL"/>
        </w:rPr>
        <w:t>10.4</w:t>
      </w:r>
      <w:r>
        <w:rPr>
          <w:rFonts w:ascii="Arial" w:hAnsi="Arial"/>
          <w:rtl/>
        </w:rPr>
        <w:t xml:space="preserve"> נרמול ויצירת פיצ'רים</w:t>
      </w:r>
    </w:p>
    <w:p w14:paraId="23B6EDA5" w14:textId="77777777" w:rsidR="00E5006A" w:rsidRDefault="00E5006A" w:rsidP="00E5006A">
      <w:pPr>
        <w:bidi/>
        <w:rPr>
          <w:rtl/>
          <w:lang w:bidi="he-IL"/>
        </w:rPr>
      </w:pPr>
      <w:r>
        <w:rPr>
          <w:rtl/>
        </w:rPr>
        <w:t>למסלול הפיצ'רים מריצים תחילה:</w:t>
      </w:r>
    </w:p>
    <w:p w14:paraId="3BC7939B" w14:textId="245F78D5" w:rsidR="00E5006A" w:rsidRDefault="00E5006A" w:rsidP="00E5006A">
      <w:r>
        <w:rPr>
          <w:rFonts w:ascii="Courier New" w:hAnsi="Courier New"/>
          <w:sz w:val="19"/>
        </w:rPr>
        <w:t>cut_and_normalize/normalize_all_</w:t>
      </w:r>
      <w:r w:rsidR="00685D9C">
        <w:rPr>
          <w:rFonts w:ascii="Courier New" w:hAnsi="Courier New"/>
          <w:sz w:val="19"/>
        </w:rPr>
        <w:t>data_</w:t>
      </w:r>
      <w:r>
        <w:rPr>
          <w:rFonts w:ascii="Courier New" w:hAnsi="Courier New"/>
          <w:sz w:val="19"/>
        </w:rPr>
        <w:t>for_2_folders.py</w:t>
      </w:r>
    </w:p>
    <w:p w14:paraId="727671C7" w14:textId="019DB72C" w:rsidR="00E5006A" w:rsidRDefault="0096796C" w:rsidP="00E5006A">
      <w:pPr>
        <w:bidi/>
      </w:pPr>
      <w:r>
        <w:rPr>
          <w:rFonts w:hint="cs"/>
          <w:rtl/>
          <w:lang w:bidi="he-IL"/>
        </w:rPr>
        <w:t>נוצרות שתי תיקיות חדשות שה</w:t>
      </w:r>
      <w:r w:rsidR="00965C83">
        <w:rPr>
          <w:rFonts w:hint="cs"/>
          <w:rtl/>
          <w:lang w:bidi="he-IL"/>
        </w:rPr>
        <w:t>ן</w:t>
      </w:r>
      <w:r>
        <w:rPr>
          <w:rFonts w:hint="cs"/>
          <w:rtl/>
          <w:lang w:bidi="he-IL"/>
        </w:rPr>
        <w:t xml:space="preserve"> ה</w:t>
      </w:r>
      <w:r w:rsidR="00965C83">
        <w:rPr>
          <w:rFonts w:hint="cs"/>
          <w:rtl/>
          <w:lang w:bidi="he-IL"/>
        </w:rPr>
        <w:t>ג</w:t>
      </w:r>
      <w:r>
        <w:rPr>
          <w:rFonts w:hint="cs"/>
          <w:rtl/>
          <w:lang w:bidi="he-IL"/>
        </w:rPr>
        <w:t>רסאות המנורמלות של התיקיות המקוריות</w:t>
      </w:r>
      <w:r w:rsidR="00E5006A">
        <w:rPr>
          <w:rtl/>
        </w:rPr>
        <w:t>:</w:t>
      </w:r>
    </w:p>
    <w:p w14:paraId="75BE66A2" w14:textId="77777777" w:rsidR="005D3126" w:rsidRDefault="00E5006A" w:rsidP="00510001">
      <w:r>
        <w:rPr>
          <w:rFonts w:ascii="Courier New" w:hAnsi="Courier New"/>
          <w:sz w:val="19"/>
        </w:rPr>
        <w:lastRenderedPageBreak/>
        <w:t>audio_by_accent_raw_normalized/</w:t>
      </w:r>
      <w:r w:rsidR="00510001">
        <w:t xml:space="preserve"> </w:t>
      </w:r>
    </w:p>
    <w:p w14:paraId="44F7E2A4" w14:textId="490591FD" w:rsidR="00E5006A" w:rsidRDefault="00510001" w:rsidP="00510001">
      <w:r>
        <w:t xml:space="preserve"> </w:t>
      </w:r>
      <w:r>
        <w:rPr>
          <w:rFonts w:ascii="Courier New" w:hAnsi="Courier New"/>
          <w:sz w:val="19"/>
        </w:rPr>
        <w:t>sentences_samples_normalized/</w:t>
      </w:r>
    </w:p>
    <w:p w14:paraId="4EC509DE" w14:textId="393F41C1" w:rsidR="00E5006A" w:rsidRDefault="00E5006A" w:rsidP="00E5006A">
      <w:pPr>
        <w:bidi/>
      </w:pPr>
      <w:r>
        <w:rPr>
          <w:rtl/>
        </w:rPr>
        <w:t xml:space="preserve">לאחר </w:t>
      </w:r>
      <w:r w:rsidR="00C56C10">
        <w:rPr>
          <w:rFonts w:hint="cs"/>
          <w:rtl/>
          <w:lang w:bidi="he-IL"/>
        </w:rPr>
        <w:t xml:space="preserve">יצירת תיקיות האודיו המנורמלות </w:t>
      </w:r>
      <w:r>
        <w:rPr>
          <w:rtl/>
        </w:rPr>
        <w:t xml:space="preserve">מריצים את </w:t>
      </w:r>
      <w:r w:rsidR="00714CF0">
        <w:rPr>
          <w:rFonts w:hint="cs"/>
          <w:rtl/>
          <w:lang w:bidi="he-IL"/>
        </w:rPr>
        <w:t>הקוד הבא ליצירת פיצ'רים לכל קובץ מטא דאטה</w:t>
      </w:r>
      <w:r>
        <w:rPr>
          <w:rtl/>
        </w:rPr>
        <w:t>:</w:t>
      </w:r>
    </w:p>
    <w:p w14:paraId="006354E9" w14:textId="77777777" w:rsidR="00D943B5" w:rsidRDefault="00D943B5" w:rsidP="00D943B5">
      <w:r>
        <w:rPr>
          <w:rFonts w:ascii="Courier New" w:hAnsi="Courier New"/>
          <w:sz w:val="19"/>
        </w:rPr>
        <w:t>extract_features.py</w:t>
      </w:r>
    </w:p>
    <w:p w14:paraId="6F5A7293" w14:textId="77777777" w:rsidR="00440CA4" w:rsidRPr="0056058D" w:rsidRDefault="00440CA4" w:rsidP="00440CA4">
      <w:pPr>
        <w:bidi/>
        <w:rPr>
          <w:lang w:bidi="he-IL"/>
        </w:rPr>
      </w:pPr>
      <w:r>
        <w:rPr>
          <w:rFonts w:hint="cs"/>
          <w:rtl/>
          <w:lang w:bidi="he-IL"/>
        </w:rPr>
        <w:t xml:space="preserve">בתוך הקוד </w:t>
      </w:r>
      <w:r>
        <w:rPr>
          <w:rtl/>
        </w:rPr>
        <w:t xml:space="preserve">יש לבחור את </w:t>
      </w:r>
      <w:r>
        <w:rPr>
          <w:rFonts w:hint="cs"/>
          <w:rtl/>
          <w:lang w:bidi="he-IL"/>
        </w:rPr>
        <w:t>מאגר</w:t>
      </w:r>
      <w:r>
        <w:rPr>
          <w:rtl/>
        </w:rPr>
        <w:t xml:space="preserve"> הנתונים</w:t>
      </w:r>
      <w:r>
        <w:rPr>
          <w:rFonts w:hint="cs"/>
          <w:rtl/>
          <w:lang w:bidi="he-IL"/>
        </w:rPr>
        <w:t xml:space="preserve"> עליו רצים  (</w:t>
      </w:r>
      <w:r>
        <w:rPr>
          <w:rFonts w:ascii="Courier New" w:hAnsi="Courier New"/>
          <w:sz w:val="19"/>
        </w:rPr>
        <w:t>(free_text/mixed/archive_only</w:t>
      </w:r>
      <w:r>
        <w:rPr>
          <w:rFonts w:hint="cs"/>
          <w:rtl/>
          <w:lang w:bidi="he-IL"/>
        </w:rPr>
        <w:t xml:space="preserve"> :</w:t>
      </w:r>
    </w:p>
    <w:p w14:paraId="50AF4798" w14:textId="3D6F74AD" w:rsidR="00440CA4" w:rsidRPr="00440CA4" w:rsidRDefault="00440CA4" w:rsidP="00440CA4">
      <w:pPr>
        <w:rPr>
          <w:rtl/>
        </w:rPr>
      </w:pPr>
      <w:r>
        <w:rPr>
          <w:rFonts w:ascii="Courier New" w:hAnsi="Courier New"/>
          <w:sz w:val="19"/>
        </w:rPr>
        <w:t>RUN_MODE = "free_text"</w:t>
      </w:r>
    </w:p>
    <w:p w14:paraId="5AAD8415" w14:textId="2E09E4C1" w:rsidR="00E5006A" w:rsidRDefault="000A10C9" w:rsidP="00440CA4">
      <w:pPr>
        <w:bidi/>
      </w:pPr>
      <w:r>
        <w:rPr>
          <w:rFonts w:hint="cs"/>
          <w:rtl/>
          <w:lang w:bidi="he-IL"/>
        </w:rPr>
        <w:t xml:space="preserve">לאחר הרצת הקוד לכל מאגר </w:t>
      </w:r>
      <w:r w:rsidR="00E5006A">
        <w:rPr>
          <w:rtl/>
        </w:rPr>
        <w:t>נוצרים</w:t>
      </w:r>
      <w:r w:rsidR="00D345A8">
        <w:rPr>
          <w:rFonts w:hint="cs"/>
          <w:rtl/>
          <w:lang w:bidi="he-IL"/>
        </w:rPr>
        <w:t xml:space="preserve"> </w:t>
      </w:r>
      <w:r w:rsidR="00E5006A">
        <w:rPr>
          <w:rtl/>
        </w:rPr>
        <w:t>:</w:t>
      </w:r>
    </w:p>
    <w:p w14:paraId="4DB0F32B" w14:textId="77777777" w:rsidR="00E5006A" w:rsidRDefault="00E5006A" w:rsidP="00E5006A">
      <w:r>
        <w:rPr>
          <w:rFonts w:ascii="Courier New" w:hAnsi="Courier New"/>
          <w:sz w:val="19"/>
        </w:rPr>
        <w:t>master_extracted_features_archive_only.csv</w:t>
      </w:r>
    </w:p>
    <w:p w14:paraId="186D94C9" w14:textId="77777777" w:rsidR="00E5006A" w:rsidRDefault="00E5006A" w:rsidP="00E5006A">
      <w:r>
        <w:rPr>
          <w:rFonts w:ascii="Courier New" w:hAnsi="Courier New"/>
          <w:sz w:val="19"/>
        </w:rPr>
        <w:t>master_extracted_features_free_text.csv</w:t>
      </w:r>
    </w:p>
    <w:p w14:paraId="2FDE8CDE" w14:textId="0B5B4F96" w:rsidR="00440CA4" w:rsidRDefault="00E5006A" w:rsidP="003F3D7D">
      <w:r>
        <w:rPr>
          <w:rFonts w:ascii="Courier New" w:hAnsi="Courier New"/>
          <w:sz w:val="19"/>
        </w:rPr>
        <w:t>master_extracted_features_mixed.csv</w:t>
      </w:r>
    </w:p>
    <w:p w14:paraId="0893621A" w14:textId="431EFD74" w:rsidR="00636F71" w:rsidRDefault="00636F71" w:rsidP="00C56C10">
      <w:pPr>
        <w:bidi/>
        <w:rPr>
          <w:rFonts w:hint="cs"/>
          <w:lang w:bidi="he-IL"/>
        </w:rPr>
      </w:pPr>
      <w:r w:rsidRPr="00636F71">
        <w:rPr>
          <w:rFonts w:hint="cs"/>
          <w:b/>
          <w:bCs/>
          <w:u w:val="single"/>
          <w:rtl/>
          <w:lang w:bidi="he-IL"/>
        </w:rPr>
        <w:t>הערה</w:t>
      </w:r>
      <w:r>
        <w:rPr>
          <w:rFonts w:hint="cs"/>
          <w:rtl/>
          <w:lang w:bidi="he-IL"/>
        </w:rPr>
        <w:t xml:space="preserve">: </w:t>
      </w:r>
      <w:r w:rsidRPr="00045D21">
        <w:rPr>
          <w:rtl/>
          <w:lang w:bidi="he-IL"/>
        </w:rPr>
        <w:t>סדר הפעולות בין יצירת המטא-דאטה</w:t>
      </w:r>
      <w:r w:rsidR="00045D21">
        <w:rPr>
          <w:rFonts w:hint="cs"/>
          <w:rtl/>
          <w:lang w:bidi="he-IL"/>
        </w:rPr>
        <w:t xml:space="preserve"> (סעיף 10.</w:t>
      </w:r>
      <w:r w:rsidR="000B593B">
        <w:rPr>
          <w:rFonts w:hint="cs"/>
          <w:rtl/>
          <w:lang w:bidi="he-IL"/>
        </w:rPr>
        <w:t>3</w:t>
      </w:r>
      <w:r w:rsidR="00045D21">
        <w:rPr>
          <w:rFonts w:hint="cs"/>
          <w:rtl/>
          <w:lang w:bidi="he-IL"/>
        </w:rPr>
        <w:t>)</w:t>
      </w:r>
      <w:r w:rsidRPr="00045D21">
        <w:rPr>
          <w:rtl/>
          <w:lang w:bidi="he-IL"/>
        </w:rPr>
        <w:t xml:space="preserve"> לביצוע הנירמול</w:t>
      </w:r>
      <w:r w:rsidR="000B593B">
        <w:rPr>
          <w:rFonts w:hint="cs"/>
          <w:rtl/>
          <w:lang w:bidi="he-IL"/>
        </w:rPr>
        <w:t xml:space="preserve"> לתיקיות האודיו</w:t>
      </w:r>
      <w:r w:rsidR="00045D21">
        <w:rPr>
          <w:rFonts w:hint="cs"/>
          <w:rtl/>
          <w:lang w:bidi="he-IL"/>
        </w:rPr>
        <w:t xml:space="preserve"> (</w:t>
      </w:r>
      <w:r w:rsidR="00C646CC">
        <w:rPr>
          <w:rFonts w:hint="cs"/>
          <w:rtl/>
          <w:lang w:bidi="he-IL"/>
        </w:rPr>
        <w:t xml:space="preserve"> סעיף </w:t>
      </w:r>
      <w:r w:rsidR="00045D21">
        <w:rPr>
          <w:rFonts w:hint="cs"/>
          <w:rtl/>
          <w:lang w:bidi="he-IL"/>
        </w:rPr>
        <w:t>10.</w:t>
      </w:r>
      <w:r w:rsidR="000B593B">
        <w:rPr>
          <w:rFonts w:hint="cs"/>
          <w:rtl/>
          <w:lang w:bidi="he-IL"/>
        </w:rPr>
        <w:t>4</w:t>
      </w:r>
      <w:r w:rsidR="00C646CC">
        <w:rPr>
          <w:rFonts w:hint="cs"/>
          <w:rtl/>
          <w:lang w:bidi="he-IL"/>
        </w:rPr>
        <w:t xml:space="preserve"> </w:t>
      </w:r>
      <w:r w:rsidR="00045D21">
        <w:rPr>
          <w:rFonts w:hint="cs"/>
          <w:rtl/>
          <w:lang w:bidi="he-IL"/>
        </w:rPr>
        <w:t>)</w:t>
      </w:r>
      <w:r w:rsidRPr="00045D21">
        <w:rPr>
          <w:rtl/>
          <w:lang w:bidi="he-IL"/>
        </w:rPr>
        <w:t xml:space="preserve"> אינו משפיע על תהליך העיבוד</w:t>
      </w:r>
      <w:r w:rsidRPr="00045D21">
        <w:rPr>
          <w:lang w:bidi="he-IL"/>
        </w:rPr>
        <w:t>.</w:t>
      </w:r>
      <w:r w:rsidRPr="00636F71">
        <w:rPr>
          <w:lang w:bidi="he-IL"/>
        </w:rPr>
        <w:t xml:space="preserve"> </w:t>
      </w:r>
      <w:r w:rsidRPr="00636F71">
        <w:rPr>
          <w:rtl/>
          <w:lang w:bidi="he-IL"/>
        </w:rPr>
        <w:t>בעת הרצת פונקציית חילוץ הפיצ'רים, המערכת מעדכנת את נתיבי הקבצים ומבטיחה שחילוץ הנתונים האקוסטיים יתבצע אך ורק מתוך קבצי האודיו המנורמלים</w:t>
      </w:r>
      <w:r w:rsidRPr="00636F71">
        <w:rPr>
          <w:lang w:bidi="he-IL"/>
        </w:rPr>
        <w:t>.</w:t>
      </w:r>
      <w:r w:rsidR="00C56C10">
        <w:rPr>
          <w:rFonts w:hint="cs"/>
          <w:rtl/>
          <w:lang w:bidi="he-IL"/>
        </w:rPr>
        <w:t xml:space="preserve"> </w:t>
      </w:r>
      <w:r w:rsidR="005F0976">
        <w:rPr>
          <w:rFonts w:hint="cs"/>
          <w:rtl/>
          <w:lang w:bidi="he-IL"/>
        </w:rPr>
        <w:t xml:space="preserve">כן </w:t>
      </w:r>
      <w:r w:rsidR="00C56C10">
        <w:rPr>
          <w:rFonts w:hint="cs"/>
          <w:rtl/>
          <w:lang w:bidi="he-IL"/>
        </w:rPr>
        <w:t xml:space="preserve">חשוב להפעיל את הקוד </w:t>
      </w:r>
      <w:r w:rsidR="00C56C10">
        <w:rPr>
          <w:rFonts w:ascii="Courier New" w:hAnsi="Courier New"/>
          <w:sz w:val="19"/>
        </w:rPr>
        <w:t>extract_features.py</w:t>
      </w:r>
      <w:r w:rsidR="00C56C10">
        <w:rPr>
          <w:rFonts w:hint="cs"/>
          <w:rtl/>
          <w:lang w:bidi="he-IL"/>
        </w:rPr>
        <w:t xml:space="preserve"> רק לאחר </w:t>
      </w:r>
      <w:r w:rsidR="00C56C10">
        <w:rPr>
          <w:rtl/>
        </w:rPr>
        <w:t xml:space="preserve">לאחר </w:t>
      </w:r>
      <w:r w:rsidR="00C56C10">
        <w:rPr>
          <w:rFonts w:hint="cs"/>
          <w:rtl/>
          <w:lang w:bidi="he-IL"/>
        </w:rPr>
        <w:t>יצירת תיקיות האודיו המנורמלות</w:t>
      </w:r>
      <w:r w:rsidR="001E7A88">
        <w:rPr>
          <w:rFonts w:hint="cs"/>
          <w:rtl/>
          <w:lang w:bidi="he-IL"/>
        </w:rPr>
        <w:t xml:space="preserve">. </w:t>
      </w:r>
    </w:p>
    <w:p w14:paraId="07CF0030" w14:textId="67526E80" w:rsidR="00440CA4" w:rsidRDefault="00440CA4" w:rsidP="00440CA4">
      <w:pPr>
        <w:pStyle w:val="Heading2"/>
        <w:bidi/>
        <w:rPr>
          <w:lang w:bidi="he-IL"/>
        </w:rPr>
      </w:pPr>
      <w:r>
        <w:rPr>
          <w:rFonts w:ascii="Arial" w:hAnsi="Arial" w:hint="cs"/>
          <w:rtl/>
          <w:lang w:bidi="he-IL"/>
        </w:rPr>
        <w:t>10.5</w:t>
      </w:r>
      <w:r>
        <w:rPr>
          <w:rFonts w:ascii="Arial" w:hAnsi="Arial"/>
          <w:rtl/>
        </w:rPr>
        <w:t xml:space="preserve">. יצירת קובצי </w:t>
      </w:r>
      <w:r>
        <w:rPr>
          <w:rFonts w:ascii="Arial" w:hAnsi="Arial" w:hint="cs"/>
          <w:rtl/>
          <w:lang w:bidi="he-IL"/>
        </w:rPr>
        <w:t>הספקטוגרמה</w:t>
      </w:r>
    </w:p>
    <w:p w14:paraId="2B46D541" w14:textId="77777777" w:rsidR="00440CA4" w:rsidRDefault="00440CA4" w:rsidP="00440CA4">
      <w:pPr>
        <w:bidi/>
      </w:pPr>
      <w:r>
        <w:rPr>
          <w:rtl/>
        </w:rPr>
        <w:t>מריצים:</w:t>
      </w:r>
    </w:p>
    <w:p w14:paraId="576FF1B5" w14:textId="352BC73F" w:rsidR="00440CA4" w:rsidRDefault="00440CA4" w:rsidP="00440CA4">
      <w:r w:rsidRPr="00440CA4">
        <w:rPr>
          <w:rFonts w:ascii="Courier New" w:hAnsi="Courier New"/>
          <w:sz w:val="19"/>
        </w:rPr>
        <w:t>create_spectogram</w:t>
      </w:r>
      <w:r>
        <w:rPr>
          <w:rFonts w:ascii="Courier New" w:hAnsi="Courier New"/>
          <w:sz w:val="19"/>
        </w:rPr>
        <w:t>.py</w:t>
      </w:r>
    </w:p>
    <w:p w14:paraId="4A066251" w14:textId="77777777" w:rsidR="00071F15" w:rsidRPr="0056058D" w:rsidRDefault="00071F15" w:rsidP="00071F15">
      <w:pPr>
        <w:bidi/>
        <w:rPr>
          <w:lang w:bidi="he-IL"/>
        </w:rPr>
      </w:pPr>
      <w:r>
        <w:rPr>
          <w:rFonts w:hint="cs"/>
          <w:rtl/>
          <w:lang w:bidi="he-IL"/>
        </w:rPr>
        <w:t xml:space="preserve">בתוך הקוד </w:t>
      </w:r>
      <w:r>
        <w:rPr>
          <w:rtl/>
        </w:rPr>
        <w:t xml:space="preserve">יש לבחור את </w:t>
      </w:r>
      <w:r>
        <w:rPr>
          <w:rFonts w:hint="cs"/>
          <w:rtl/>
          <w:lang w:bidi="he-IL"/>
        </w:rPr>
        <w:t>מאגר</w:t>
      </w:r>
      <w:r>
        <w:rPr>
          <w:rtl/>
        </w:rPr>
        <w:t xml:space="preserve"> הנתונים</w:t>
      </w:r>
      <w:r>
        <w:rPr>
          <w:rFonts w:hint="cs"/>
          <w:rtl/>
          <w:lang w:bidi="he-IL"/>
        </w:rPr>
        <w:t xml:space="preserve"> עליו רצים  (</w:t>
      </w:r>
      <w:r>
        <w:rPr>
          <w:rFonts w:ascii="Courier New" w:hAnsi="Courier New"/>
          <w:sz w:val="19"/>
        </w:rPr>
        <w:t>(free_text/mixed/archive_only</w:t>
      </w:r>
      <w:r>
        <w:rPr>
          <w:rFonts w:hint="cs"/>
          <w:rtl/>
          <w:lang w:bidi="he-IL"/>
        </w:rPr>
        <w:t xml:space="preserve"> :</w:t>
      </w:r>
    </w:p>
    <w:p w14:paraId="3F0BFD6F" w14:textId="698157A0" w:rsidR="00071F15" w:rsidRDefault="00071F15" w:rsidP="00071F15">
      <w:r>
        <w:rPr>
          <w:rFonts w:ascii="Courier New" w:hAnsi="Courier New"/>
          <w:sz w:val="19"/>
        </w:rPr>
        <w:t>RUN_MODE = "free_text"</w:t>
      </w:r>
    </w:p>
    <w:p w14:paraId="4165599C" w14:textId="5B6AAEBB" w:rsidR="00FC6727" w:rsidRDefault="00FC6727" w:rsidP="005E1B83">
      <w:pPr>
        <w:bidi/>
        <w:rPr>
          <w:rtl/>
          <w:lang w:bidi="he-IL"/>
        </w:rPr>
      </w:pPr>
      <w:r>
        <w:rPr>
          <w:rFonts w:hint="cs"/>
          <w:rtl/>
          <w:lang w:bidi="he-IL"/>
        </w:rPr>
        <w:t>נוצרת</w:t>
      </w:r>
      <w:r>
        <w:rPr>
          <w:rtl/>
        </w:rPr>
        <w:t xml:space="preserve"> </w:t>
      </w:r>
      <w:r>
        <w:rPr>
          <w:rFonts w:hint="cs"/>
          <w:rtl/>
          <w:lang w:bidi="he-IL"/>
        </w:rPr>
        <w:t xml:space="preserve">תיקיות ספקטוגרמה בשם </w:t>
      </w:r>
      <w:r>
        <w:rPr>
          <w:rFonts w:ascii="Courier New" w:hAnsi="Courier New"/>
          <w:sz w:val="19"/>
        </w:rPr>
        <w:t>spectograms_logmel_&lt;mode&gt;/</w:t>
      </w:r>
      <w:r>
        <w:rPr>
          <w:rFonts w:hint="cs"/>
          <w:rtl/>
          <w:lang w:bidi="he-IL"/>
        </w:rPr>
        <w:t xml:space="preserve"> בהתאם למאגר בו בחרנו.</w:t>
      </w:r>
    </w:p>
    <w:p w14:paraId="3C010277" w14:textId="5639BD15" w:rsidR="00E5006A" w:rsidRDefault="00440CA4" w:rsidP="00FC6727">
      <w:pPr>
        <w:bidi/>
        <w:rPr>
          <w:rtl/>
          <w:lang w:bidi="he-IL"/>
        </w:rPr>
      </w:pPr>
      <w:r>
        <w:rPr>
          <w:rFonts w:hint="cs"/>
          <w:rtl/>
          <w:lang w:bidi="he-IL"/>
        </w:rPr>
        <w:t xml:space="preserve">כעת </w:t>
      </w:r>
      <w:r w:rsidR="00427530">
        <w:rPr>
          <w:rFonts w:hint="cs"/>
          <w:rtl/>
          <w:lang w:bidi="he-IL"/>
        </w:rPr>
        <w:t xml:space="preserve">לאחר ביצוע כל השלבים בסעיף </w:t>
      </w:r>
      <w:r w:rsidR="00525956">
        <w:rPr>
          <w:rFonts w:hint="cs"/>
          <w:rtl/>
          <w:lang w:bidi="he-IL"/>
        </w:rPr>
        <w:t>10</w:t>
      </w:r>
      <w:r w:rsidR="00427530">
        <w:rPr>
          <w:rFonts w:hint="cs"/>
          <w:rtl/>
          <w:lang w:bidi="he-IL"/>
        </w:rPr>
        <w:t xml:space="preserve"> </w:t>
      </w:r>
      <w:r>
        <w:rPr>
          <w:rFonts w:hint="cs"/>
          <w:rtl/>
          <w:lang w:bidi="he-IL"/>
        </w:rPr>
        <w:t>מצויים כל הקבצים הנדרשים לניסויים המרכזיים ו</w:t>
      </w:r>
      <w:r w:rsidR="00427530">
        <w:rPr>
          <w:rFonts w:hint="cs"/>
          <w:rtl/>
          <w:lang w:bidi="he-IL"/>
        </w:rPr>
        <w:t xml:space="preserve">ניתן </w:t>
      </w:r>
      <w:r w:rsidR="00C90CF1">
        <w:rPr>
          <w:rFonts w:hint="cs"/>
          <w:rtl/>
          <w:lang w:bidi="he-IL"/>
        </w:rPr>
        <w:t xml:space="preserve">לחזור </w:t>
      </w:r>
      <w:r w:rsidR="007725C8">
        <w:rPr>
          <w:rFonts w:hint="cs"/>
          <w:rtl/>
          <w:lang w:bidi="he-IL"/>
        </w:rPr>
        <w:t>לסעיפים</w:t>
      </w:r>
      <w:r w:rsidR="00C90CF1">
        <w:rPr>
          <w:rFonts w:hint="cs"/>
          <w:rtl/>
          <w:lang w:bidi="he-IL"/>
        </w:rPr>
        <w:t xml:space="preserve"> 1-5 כדי להריץ את קבצי ה </w:t>
      </w:r>
      <w:r w:rsidR="00C90CF1">
        <w:rPr>
          <w:lang w:bidi="he-IL"/>
        </w:rPr>
        <w:t>main</w:t>
      </w:r>
      <w:r w:rsidR="00C90CF1">
        <w:rPr>
          <w:rFonts w:hint="cs"/>
          <w:rtl/>
          <w:lang w:bidi="he-IL"/>
        </w:rPr>
        <w:t xml:space="preserve">  </w:t>
      </w:r>
      <w:r w:rsidR="00D43B78">
        <w:rPr>
          <w:rFonts w:hint="cs"/>
          <w:rtl/>
          <w:lang w:bidi="he-IL"/>
        </w:rPr>
        <w:t>.</w:t>
      </w:r>
    </w:p>
    <w:p w14:paraId="289E0FE5" w14:textId="52D49616" w:rsidR="00B67574" w:rsidRPr="00B67574" w:rsidRDefault="00E36C9E" w:rsidP="00B67574">
      <w:pPr>
        <w:pStyle w:val="Heading2"/>
        <w:bidi/>
        <w:rPr>
          <w:rFonts w:asciiTheme="majorBidi" w:hAnsiTheme="majorBidi"/>
          <w:lang w:bidi="he-IL"/>
        </w:rPr>
      </w:pPr>
      <w:r w:rsidRPr="00E36C9E">
        <w:rPr>
          <w:rFonts w:asciiTheme="majorBidi" w:hAnsiTheme="majorBidi"/>
          <w:rtl/>
          <w:lang w:bidi="he-IL"/>
        </w:rPr>
        <w:t>11</w:t>
      </w:r>
      <w:r w:rsidRPr="00E36C9E">
        <w:rPr>
          <w:rFonts w:asciiTheme="majorBidi" w:hAnsiTheme="majorBidi"/>
          <w:rtl/>
        </w:rPr>
        <w:t xml:space="preserve">. </w:t>
      </w:r>
      <w:r w:rsidRPr="00E36C9E">
        <w:rPr>
          <w:rFonts w:asciiTheme="majorBidi" w:hAnsiTheme="majorBidi"/>
          <w:rtl/>
          <w:lang w:bidi="he-IL"/>
        </w:rPr>
        <w:t xml:space="preserve">שוני בתוצאות בין סביבת </w:t>
      </w:r>
      <w:r w:rsidRPr="00E36C9E">
        <w:rPr>
          <w:rFonts w:asciiTheme="majorBidi" w:hAnsiTheme="majorBidi"/>
          <w:lang w:bidi="he-IL"/>
        </w:rPr>
        <w:t>kaggle</w:t>
      </w:r>
      <w:r w:rsidRPr="00E36C9E">
        <w:rPr>
          <w:rFonts w:asciiTheme="majorBidi" w:hAnsiTheme="majorBidi"/>
          <w:rtl/>
          <w:lang w:bidi="he-IL"/>
        </w:rPr>
        <w:t xml:space="preserve"> לסביבת </w:t>
      </w:r>
      <w:r w:rsidRPr="00E36C9E">
        <w:rPr>
          <w:rFonts w:asciiTheme="majorBidi" w:hAnsiTheme="majorBidi"/>
          <w:lang w:bidi="he-IL"/>
        </w:rPr>
        <w:t>pycharm</w:t>
      </w:r>
    </w:p>
    <w:p w14:paraId="05FC12DD" w14:textId="10952CE2" w:rsidR="00E36C9E" w:rsidRPr="00E36C9E" w:rsidRDefault="00E36C9E" w:rsidP="00B67574">
      <w:pPr>
        <w:bidi/>
        <w:jc w:val="both"/>
        <w:rPr>
          <w:rtl/>
          <w:lang w:bidi="he-IL"/>
        </w:rPr>
      </w:pPr>
      <w:r w:rsidRPr="00E36C9E">
        <w:rPr>
          <w:rtl/>
          <w:lang w:bidi="he-IL"/>
        </w:rPr>
        <w:t>במהלך הפרויקט נצפו הבדלים קלים בתוצאות בין הרצות שבוצעו בסביבת</w:t>
      </w:r>
      <w:r w:rsidRPr="00E36C9E">
        <w:rPr>
          <w:lang w:bidi="he-IL"/>
        </w:rPr>
        <w:t xml:space="preserve"> Kaggle </w:t>
      </w:r>
      <w:r w:rsidRPr="00E36C9E">
        <w:rPr>
          <w:rtl/>
          <w:lang w:bidi="he-IL"/>
        </w:rPr>
        <w:t>לבין הרצות מקומיות ב־</w:t>
      </w:r>
      <w:r w:rsidRPr="00E36C9E">
        <w:rPr>
          <w:lang w:bidi="he-IL"/>
        </w:rPr>
        <w:t>PyChar</w:t>
      </w:r>
      <w:r>
        <w:rPr>
          <w:lang w:bidi="he-IL"/>
        </w:rPr>
        <w:t>m</w:t>
      </w:r>
      <w:r>
        <w:rPr>
          <w:rFonts w:hint="cs"/>
          <w:rtl/>
          <w:lang w:bidi="he-IL"/>
        </w:rPr>
        <w:t xml:space="preserve"> </w:t>
      </w:r>
      <w:r w:rsidRPr="00E36C9E">
        <w:rPr>
          <w:rtl/>
          <w:lang w:bidi="he-IL"/>
        </w:rPr>
        <w:t>למשל במדדי ה־</w:t>
      </w:r>
      <w:r w:rsidRPr="00E36C9E">
        <w:rPr>
          <w:lang w:bidi="he-IL"/>
        </w:rPr>
        <w:t xml:space="preserve">Accuracy </w:t>
      </w:r>
      <w:r>
        <w:rPr>
          <w:rFonts w:hint="cs"/>
          <w:rtl/>
          <w:lang w:bidi="he-IL"/>
        </w:rPr>
        <w:t xml:space="preserve"> </w:t>
      </w:r>
      <w:r w:rsidRPr="00E36C9E">
        <w:rPr>
          <w:rtl/>
          <w:lang w:bidi="he-IL"/>
        </w:rPr>
        <w:t>וה־</w:t>
      </w:r>
      <w:r w:rsidRPr="00E36C9E">
        <w:rPr>
          <w:lang w:bidi="he-IL"/>
        </w:rPr>
        <w:t>Loss</w:t>
      </w:r>
      <w:r>
        <w:rPr>
          <w:rFonts w:hint="cs"/>
          <w:rtl/>
          <w:lang w:bidi="he-IL"/>
        </w:rPr>
        <w:t xml:space="preserve"> .</w:t>
      </w:r>
      <w:r w:rsidRPr="00E36C9E">
        <w:rPr>
          <w:rtl/>
          <w:lang w:bidi="he-IL"/>
        </w:rPr>
        <w:t>הבדלים אלו עשויים לנבוע משימוש בחומרה ובסביבות תוכנה שונות: ב־</w:t>
      </w:r>
      <w:r w:rsidRPr="00E36C9E">
        <w:rPr>
          <w:lang w:bidi="he-IL"/>
        </w:rPr>
        <w:t xml:space="preserve">Kaggle </w:t>
      </w:r>
      <w:r>
        <w:rPr>
          <w:rFonts w:hint="cs"/>
          <w:rtl/>
          <w:lang w:bidi="he-IL"/>
        </w:rPr>
        <w:t xml:space="preserve"> </w:t>
      </w:r>
      <w:r w:rsidRPr="00E36C9E">
        <w:rPr>
          <w:rtl/>
          <w:lang w:bidi="he-IL"/>
        </w:rPr>
        <w:t>ההרצות בוצעו באמצעות</w:t>
      </w:r>
      <w:r w:rsidRPr="00E36C9E">
        <w:rPr>
          <w:lang w:bidi="he-IL"/>
        </w:rPr>
        <w:t xml:space="preserve"> GPU </w:t>
      </w:r>
      <w:r w:rsidRPr="00E36C9E">
        <w:rPr>
          <w:rtl/>
          <w:lang w:bidi="he-IL"/>
        </w:rPr>
        <w:t>בסביבת</w:t>
      </w:r>
      <w:r w:rsidRPr="00E36C9E">
        <w:rPr>
          <w:lang w:bidi="he-IL"/>
        </w:rPr>
        <w:t xml:space="preserve"> Linux </w:t>
      </w:r>
      <w:r w:rsidRPr="00E36C9E">
        <w:rPr>
          <w:rtl/>
          <w:lang w:bidi="he-IL"/>
        </w:rPr>
        <w:t>ואילו ב־</w:t>
      </w:r>
      <w:r w:rsidRPr="00E36C9E">
        <w:rPr>
          <w:lang w:bidi="he-IL"/>
        </w:rPr>
        <w:t xml:space="preserve">PyCharm </w:t>
      </w:r>
      <w:r>
        <w:rPr>
          <w:rFonts w:hint="cs"/>
          <w:rtl/>
          <w:lang w:bidi="he-IL"/>
        </w:rPr>
        <w:t xml:space="preserve"> </w:t>
      </w:r>
      <w:r w:rsidRPr="00E36C9E">
        <w:rPr>
          <w:rtl/>
          <w:lang w:bidi="he-IL"/>
        </w:rPr>
        <w:t>באמצעות</w:t>
      </w:r>
      <w:r w:rsidRPr="00E36C9E">
        <w:rPr>
          <w:lang w:bidi="he-IL"/>
        </w:rPr>
        <w:t xml:space="preserve"> CPU </w:t>
      </w:r>
      <w:r w:rsidRPr="00E36C9E">
        <w:rPr>
          <w:rtl/>
          <w:lang w:bidi="he-IL"/>
        </w:rPr>
        <w:t>בסביבת</w:t>
      </w:r>
      <w:r w:rsidRPr="00E36C9E">
        <w:rPr>
          <w:lang w:bidi="he-IL"/>
        </w:rPr>
        <w:t xml:space="preserve"> </w:t>
      </w:r>
      <w:r>
        <w:rPr>
          <w:lang w:bidi="he-IL"/>
        </w:rPr>
        <w:t xml:space="preserve"> </w:t>
      </w:r>
      <w:r w:rsidRPr="00E36C9E">
        <w:rPr>
          <w:lang w:bidi="he-IL"/>
        </w:rPr>
        <w:t>Windows</w:t>
      </w:r>
      <w:r>
        <w:rPr>
          <w:rFonts w:hint="cs"/>
          <w:rtl/>
          <w:lang w:bidi="he-IL"/>
        </w:rPr>
        <w:t xml:space="preserve">. </w:t>
      </w:r>
      <w:r w:rsidRPr="00E36C9E">
        <w:rPr>
          <w:rtl/>
          <w:lang w:bidi="he-IL"/>
        </w:rPr>
        <w:t>בנוסף, הבדלים בגרסאות הספריות ובפענוח קובצי האודיו עשויים להשפיע מעט על התוצאות. למרות השינויים הקלים, המגמות המרכזיות בניסויים נותרו דומות בשתי הסביבות</w:t>
      </w:r>
      <w:r w:rsidR="00B67574">
        <w:rPr>
          <w:rFonts w:hint="cs"/>
          <w:rtl/>
          <w:lang w:bidi="he-IL"/>
        </w:rPr>
        <w:t xml:space="preserve"> .</w:t>
      </w:r>
      <w:r w:rsidRPr="00E36C9E">
        <w:rPr>
          <w:b/>
          <w:bCs/>
          <w:rtl/>
          <w:lang w:bidi="he-IL"/>
        </w:rPr>
        <w:t>התוצאות המוצגות בדוח הפרויקט מבוססות על ההרצות שבוצעו בסביבת</w:t>
      </w:r>
      <w:r w:rsidRPr="00E36C9E">
        <w:rPr>
          <w:b/>
          <w:bCs/>
          <w:lang w:bidi="he-IL"/>
        </w:rPr>
        <w:t xml:space="preserve"> Kaggle</w:t>
      </w:r>
      <w:r w:rsidRPr="00E36C9E">
        <w:rPr>
          <w:lang w:bidi="he-IL"/>
        </w:rPr>
        <w:t xml:space="preserve"> </w:t>
      </w:r>
      <w:r w:rsidR="00B67574">
        <w:rPr>
          <w:rFonts w:hint="cs"/>
          <w:rtl/>
          <w:lang w:bidi="he-IL"/>
        </w:rPr>
        <w:t xml:space="preserve"> .</w:t>
      </w:r>
    </w:p>
    <w:sectPr w:rsidR="00E36C9E" w:rsidRPr="00E36C9E"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4CB82" w14:textId="77777777" w:rsidR="0068003E" w:rsidRDefault="0068003E" w:rsidP="004811E8">
      <w:pPr>
        <w:spacing w:after="0" w:line="240" w:lineRule="auto"/>
      </w:pPr>
      <w:r>
        <w:separator/>
      </w:r>
    </w:p>
  </w:endnote>
  <w:endnote w:type="continuationSeparator" w:id="0">
    <w:p w14:paraId="7E640650" w14:textId="77777777" w:rsidR="0068003E" w:rsidRDefault="0068003E" w:rsidP="00481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DDCB" w14:textId="77777777" w:rsidR="0068003E" w:rsidRDefault="0068003E" w:rsidP="004811E8">
      <w:pPr>
        <w:spacing w:after="0" w:line="240" w:lineRule="auto"/>
      </w:pPr>
      <w:r>
        <w:separator/>
      </w:r>
    </w:p>
  </w:footnote>
  <w:footnote w:type="continuationSeparator" w:id="0">
    <w:p w14:paraId="301BC4EA" w14:textId="77777777" w:rsidR="0068003E" w:rsidRDefault="0068003E" w:rsidP="00481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77293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938E0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C687F"/>
    <w:multiLevelType w:val="hybridMultilevel"/>
    <w:tmpl w:val="B254D49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0EBE4A52"/>
    <w:multiLevelType w:val="hybridMultilevel"/>
    <w:tmpl w:val="C06C9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5725D3"/>
    <w:multiLevelType w:val="hybridMultilevel"/>
    <w:tmpl w:val="746C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5439521">
    <w:abstractNumId w:val="8"/>
  </w:num>
  <w:num w:numId="2" w16cid:durableId="594630593">
    <w:abstractNumId w:val="6"/>
  </w:num>
  <w:num w:numId="3" w16cid:durableId="1893805274">
    <w:abstractNumId w:val="5"/>
  </w:num>
  <w:num w:numId="4" w16cid:durableId="451825436">
    <w:abstractNumId w:val="4"/>
  </w:num>
  <w:num w:numId="5" w16cid:durableId="1219442034">
    <w:abstractNumId w:val="7"/>
  </w:num>
  <w:num w:numId="6" w16cid:durableId="1757436407">
    <w:abstractNumId w:val="3"/>
  </w:num>
  <w:num w:numId="7" w16cid:durableId="51083376">
    <w:abstractNumId w:val="2"/>
  </w:num>
  <w:num w:numId="8" w16cid:durableId="1955357744">
    <w:abstractNumId w:val="1"/>
  </w:num>
  <w:num w:numId="9" w16cid:durableId="827599074">
    <w:abstractNumId w:val="0"/>
  </w:num>
  <w:num w:numId="10" w16cid:durableId="112407067">
    <w:abstractNumId w:val="7"/>
  </w:num>
  <w:num w:numId="11" w16cid:durableId="1111314316">
    <w:abstractNumId w:val="9"/>
  </w:num>
  <w:num w:numId="12" w16cid:durableId="1433667960">
    <w:abstractNumId w:val="7"/>
  </w:num>
  <w:num w:numId="13" w16cid:durableId="225066863">
    <w:abstractNumId w:val="11"/>
  </w:num>
  <w:num w:numId="14" w16cid:durableId="1190071623">
    <w:abstractNumId w:val="7"/>
  </w:num>
  <w:num w:numId="15" w16cid:durableId="1166285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E2"/>
    <w:rsid w:val="00034616"/>
    <w:rsid w:val="00045D21"/>
    <w:rsid w:val="00057A76"/>
    <w:rsid w:val="0006063C"/>
    <w:rsid w:val="00071F15"/>
    <w:rsid w:val="00080B7D"/>
    <w:rsid w:val="00090452"/>
    <w:rsid w:val="00091AAC"/>
    <w:rsid w:val="000A10C9"/>
    <w:rsid w:val="000B593B"/>
    <w:rsid w:val="000D387B"/>
    <w:rsid w:val="000E0BAA"/>
    <w:rsid w:val="00104BFC"/>
    <w:rsid w:val="0015074B"/>
    <w:rsid w:val="00153232"/>
    <w:rsid w:val="001552EE"/>
    <w:rsid w:val="00155B43"/>
    <w:rsid w:val="001A41CC"/>
    <w:rsid w:val="001C4233"/>
    <w:rsid w:val="001D1FE4"/>
    <w:rsid w:val="001D79A9"/>
    <w:rsid w:val="001E11A2"/>
    <w:rsid w:val="001E3180"/>
    <w:rsid w:val="001E7A88"/>
    <w:rsid w:val="00232B39"/>
    <w:rsid w:val="002471E4"/>
    <w:rsid w:val="00250936"/>
    <w:rsid w:val="0025267D"/>
    <w:rsid w:val="00257D59"/>
    <w:rsid w:val="0026770D"/>
    <w:rsid w:val="00273979"/>
    <w:rsid w:val="0029399A"/>
    <w:rsid w:val="0029639D"/>
    <w:rsid w:val="002A7F4D"/>
    <w:rsid w:val="002B7189"/>
    <w:rsid w:val="002E731B"/>
    <w:rsid w:val="002E7788"/>
    <w:rsid w:val="00326F90"/>
    <w:rsid w:val="00331BF3"/>
    <w:rsid w:val="00337E12"/>
    <w:rsid w:val="003502A4"/>
    <w:rsid w:val="00385563"/>
    <w:rsid w:val="003B0E63"/>
    <w:rsid w:val="003B3D21"/>
    <w:rsid w:val="003C61BC"/>
    <w:rsid w:val="003C7E62"/>
    <w:rsid w:val="003C7F6B"/>
    <w:rsid w:val="003E18F0"/>
    <w:rsid w:val="003E5C72"/>
    <w:rsid w:val="003F3D7D"/>
    <w:rsid w:val="00427530"/>
    <w:rsid w:val="00440CA4"/>
    <w:rsid w:val="0046140E"/>
    <w:rsid w:val="004811E8"/>
    <w:rsid w:val="00485E59"/>
    <w:rsid w:val="004868F8"/>
    <w:rsid w:val="004A5BF6"/>
    <w:rsid w:val="004C742B"/>
    <w:rsid w:val="004D4160"/>
    <w:rsid w:val="004D6145"/>
    <w:rsid w:val="004E7E6A"/>
    <w:rsid w:val="004F5B8F"/>
    <w:rsid w:val="00505963"/>
    <w:rsid w:val="00510001"/>
    <w:rsid w:val="00525956"/>
    <w:rsid w:val="0053526A"/>
    <w:rsid w:val="0056058D"/>
    <w:rsid w:val="00587619"/>
    <w:rsid w:val="0059025F"/>
    <w:rsid w:val="005B4147"/>
    <w:rsid w:val="005C0D7E"/>
    <w:rsid w:val="005D3126"/>
    <w:rsid w:val="005D7558"/>
    <w:rsid w:val="005E1B83"/>
    <w:rsid w:val="005F0976"/>
    <w:rsid w:val="00602C37"/>
    <w:rsid w:val="00613775"/>
    <w:rsid w:val="00636F71"/>
    <w:rsid w:val="00656820"/>
    <w:rsid w:val="006604EA"/>
    <w:rsid w:val="0068003E"/>
    <w:rsid w:val="00681A77"/>
    <w:rsid w:val="006831B2"/>
    <w:rsid w:val="00685D9C"/>
    <w:rsid w:val="006D6777"/>
    <w:rsid w:val="006F271C"/>
    <w:rsid w:val="0070675B"/>
    <w:rsid w:val="00714CF0"/>
    <w:rsid w:val="007725C8"/>
    <w:rsid w:val="00775F6C"/>
    <w:rsid w:val="0079058A"/>
    <w:rsid w:val="007B5D69"/>
    <w:rsid w:val="007F2637"/>
    <w:rsid w:val="008321E7"/>
    <w:rsid w:val="008724D3"/>
    <w:rsid w:val="0089119E"/>
    <w:rsid w:val="00896338"/>
    <w:rsid w:val="008D581A"/>
    <w:rsid w:val="00910E03"/>
    <w:rsid w:val="009148D0"/>
    <w:rsid w:val="0092611B"/>
    <w:rsid w:val="00932320"/>
    <w:rsid w:val="009512BE"/>
    <w:rsid w:val="00965C83"/>
    <w:rsid w:val="0096796C"/>
    <w:rsid w:val="00986661"/>
    <w:rsid w:val="009D5207"/>
    <w:rsid w:val="009F760D"/>
    <w:rsid w:val="00A0011D"/>
    <w:rsid w:val="00A1116C"/>
    <w:rsid w:val="00A124DC"/>
    <w:rsid w:val="00A47114"/>
    <w:rsid w:val="00A62085"/>
    <w:rsid w:val="00A62248"/>
    <w:rsid w:val="00A82E7C"/>
    <w:rsid w:val="00A917EB"/>
    <w:rsid w:val="00A943F5"/>
    <w:rsid w:val="00AA1D8D"/>
    <w:rsid w:val="00AA2392"/>
    <w:rsid w:val="00AC3C37"/>
    <w:rsid w:val="00AE7D5F"/>
    <w:rsid w:val="00B12DF4"/>
    <w:rsid w:val="00B24B3D"/>
    <w:rsid w:val="00B47730"/>
    <w:rsid w:val="00B67574"/>
    <w:rsid w:val="00B97CFB"/>
    <w:rsid w:val="00BA36DC"/>
    <w:rsid w:val="00BB0013"/>
    <w:rsid w:val="00C02803"/>
    <w:rsid w:val="00C1163B"/>
    <w:rsid w:val="00C378E7"/>
    <w:rsid w:val="00C433C9"/>
    <w:rsid w:val="00C56C10"/>
    <w:rsid w:val="00C61716"/>
    <w:rsid w:val="00C646CC"/>
    <w:rsid w:val="00C705F3"/>
    <w:rsid w:val="00C90CF1"/>
    <w:rsid w:val="00C90F9E"/>
    <w:rsid w:val="00CA337A"/>
    <w:rsid w:val="00CB0664"/>
    <w:rsid w:val="00CC4719"/>
    <w:rsid w:val="00CD143D"/>
    <w:rsid w:val="00CD2EEB"/>
    <w:rsid w:val="00CF2DA6"/>
    <w:rsid w:val="00D1419A"/>
    <w:rsid w:val="00D345A8"/>
    <w:rsid w:val="00D4340F"/>
    <w:rsid w:val="00D43B78"/>
    <w:rsid w:val="00D943B5"/>
    <w:rsid w:val="00D973E4"/>
    <w:rsid w:val="00DB121B"/>
    <w:rsid w:val="00E0708B"/>
    <w:rsid w:val="00E209E5"/>
    <w:rsid w:val="00E26D0E"/>
    <w:rsid w:val="00E36C9E"/>
    <w:rsid w:val="00E478A6"/>
    <w:rsid w:val="00E5006A"/>
    <w:rsid w:val="00E82243"/>
    <w:rsid w:val="00E92D44"/>
    <w:rsid w:val="00EF750A"/>
    <w:rsid w:val="00F209E7"/>
    <w:rsid w:val="00F22106"/>
    <w:rsid w:val="00F23C1E"/>
    <w:rsid w:val="00F36F2B"/>
    <w:rsid w:val="00F6739C"/>
    <w:rsid w:val="00F80F3D"/>
    <w:rsid w:val="00F850D6"/>
    <w:rsid w:val="00F91BAB"/>
    <w:rsid w:val="00FA241D"/>
    <w:rsid w:val="00FA78C7"/>
    <w:rsid w:val="00FB1C45"/>
    <w:rsid w:val="00FB33BD"/>
    <w:rsid w:val="00FC36B3"/>
    <w:rsid w:val="00FC6727"/>
    <w:rsid w:val="00FC693F"/>
    <w:rsid w:val="00FD7270"/>
    <w:rsid w:val="00FE296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CA323"/>
  <w14:defaultImageDpi w14:val="300"/>
  <w15:docId w15:val="{B899E205-8A41-463E-B9E3-73A58E3B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338"/>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8724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24D3"/>
    <w:rPr>
      <w:rFonts w:ascii="Consolas" w:hAnsi="Consolas"/>
      <w:sz w:val="20"/>
      <w:szCs w:val="20"/>
    </w:rPr>
  </w:style>
  <w:style w:type="paragraph" w:customStyle="1" w:styleId="Code">
    <w:name w:val="Code"/>
    <w:basedOn w:val="Normal"/>
    <w:link w:val="CodeChar"/>
    <w:rsid w:val="00896338"/>
    <w:pPr>
      <w:shd w:val="clear" w:color="auto" w:fill="F5F5F5"/>
      <w:spacing w:after="0" w:line="240" w:lineRule="auto"/>
      <w:contextualSpacing/>
    </w:pPr>
    <w:rPr>
      <w:rFonts w:ascii="Consolas" w:eastAsia="Consolas" w:hAnsi="Consolas" w:cs="Consolas"/>
      <w:sz w:val="20"/>
      <w:lang w:bidi="he-IL"/>
    </w:rPr>
  </w:style>
  <w:style w:type="character" w:customStyle="1" w:styleId="CodeChar">
    <w:name w:val="Code Char"/>
    <w:link w:val="Code"/>
    <w:rsid w:val="00896338"/>
    <w:rPr>
      <w:rFonts w:ascii="Consolas" w:eastAsia="Consolas" w:hAnsi="Consolas" w:cs="Consolas"/>
      <w:sz w:val="20"/>
      <w:shd w:val="clear" w:color="auto" w:fill="F5F5F5"/>
      <w:lang w:bidi="he-IL"/>
    </w:rPr>
  </w:style>
  <w:style w:type="character" w:styleId="Hyperlink">
    <w:name w:val="Hyperlink"/>
    <w:basedOn w:val="DefaultParagraphFont"/>
    <w:uiPriority w:val="99"/>
    <w:unhideWhenUsed/>
    <w:rsid w:val="00910E03"/>
    <w:rPr>
      <w:color w:val="0000FF" w:themeColor="hyperlink"/>
      <w:u w:val="single"/>
    </w:rPr>
  </w:style>
  <w:style w:type="character" w:styleId="UnresolvedMention">
    <w:name w:val="Unresolved Mention"/>
    <w:basedOn w:val="DefaultParagraphFont"/>
    <w:uiPriority w:val="99"/>
    <w:semiHidden/>
    <w:unhideWhenUsed/>
    <w:rsid w:val="00910E03"/>
    <w:rPr>
      <w:color w:val="605E5C"/>
      <w:shd w:val="clear" w:color="auto" w:fill="E1DFDD"/>
    </w:rPr>
  </w:style>
  <w:style w:type="character" w:styleId="FollowedHyperlink">
    <w:name w:val="FollowedHyperlink"/>
    <w:basedOn w:val="DefaultParagraphFont"/>
    <w:uiPriority w:val="99"/>
    <w:semiHidden/>
    <w:unhideWhenUsed/>
    <w:rsid w:val="001E31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alonlev001/main-for-machine-learning"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code/alonlev001/archive-cn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ggle.com/code/alonlev001/ai-accent-classifier-multimodal-cnn" TargetMode="External"/><Relationship Id="rId4" Type="http://schemas.openxmlformats.org/officeDocument/2006/relationships/settings" Target="settings.xml"/><Relationship Id="rId9" Type="http://schemas.openxmlformats.org/officeDocument/2006/relationships/hyperlink" Target="https://www.kaggle.com/code/alonlev001/ai-accent-classifier-cn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7</Pages>
  <Words>1653</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Alon Levinzon</cp:lastModifiedBy>
  <cp:revision>140</cp:revision>
  <dcterms:created xsi:type="dcterms:W3CDTF">2013-12-23T23:15:00Z</dcterms:created>
  <dcterms:modified xsi:type="dcterms:W3CDTF">2026-10-13T20:05:00Z</dcterms:modified>
  <cp:category/>
</cp:coreProperties>
</file>