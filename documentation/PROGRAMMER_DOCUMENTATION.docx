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3D8A" w14:textId="77777777" w:rsidR="00066BAD" w:rsidRDefault="00000000" w:rsidP="00420697">
      <w:pPr>
        <w:pStyle w:val="Heading1"/>
        <w:bidi/>
      </w:pPr>
      <w:r>
        <w:rPr>
          <w:rFonts w:ascii="Arial" w:hAnsi="Arial"/>
          <w:rtl/>
        </w:rPr>
        <w:t>תיעוד חיצוני למתכנת</w:t>
      </w:r>
    </w:p>
    <w:p w14:paraId="1C64A6DC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1. מבנה כללי</w:t>
      </w:r>
    </w:p>
    <w:p w14:paraId="5C620396" w14:textId="77777777" w:rsidR="00066BAD" w:rsidRDefault="00000000" w:rsidP="00420697">
      <w:pPr>
        <w:bidi/>
      </w:pPr>
      <w:r>
        <w:rPr>
          <w:rtl/>
        </w:rPr>
        <w:t>המערכת מתחילה ממאגרי אודיו ממספר מקורות. לאחר ארגון הנתונים, חיתוך ההקלטות ויצירת metadata, מופעל שלב משותף של חילוץ פיצ'רים. לאחר מכן התהליך מתפצל למסלול Machine Learning ולמסלולי CNN.</w:t>
      </w:r>
    </w:p>
    <w:p w14:paraId="37307E24" w14:textId="77777777" w:rsidR="00066BAD" w:rsidRDefault="00000000">
      <w:r>
        <w:rPr>
          <w:rFonts w:ascii="Courier New" w:hAnsi="Courier New"/>
          <w:sz w:val="19"/>
        </w:rPr>
        <w:t>External datasets</w:t>
      </w:r>
    </w:p>
    <w:p w14:paraId="5A63ED17" w14:textId="77777777" w:rsidR="00066BAD" w:rsidRDefault="00000000">
      <w:r>
        <w:rPr>
          <w:rFonts w:ascii="Courier New" w:hAnsi="Courier New"/>
          <w:sz w:val="19"/>
        </w:rPr>
        <w:t xml:space="preserve">        |</w:t>
      </w:r>
    </w:p>
    <w:p w14:paraId="468B662B" w14:textId="77777777" w:rsidR="00066BAD" w:rsidRDefault="00000000">
      <w:r>
        <w:rPr>
          <w:rFonts w:ascii="Courier New" w:hAnsi="Courier New"/>
          <w:sz w:val="19"/>
        </w:rPr>
        <w:t xml:space="preserve">        +-----------------------------+</w:t>
      </w:r>
    </w:p>
    <w:p w14:paraId="6CDB5F27" w14:textId="77777777" w:rsidR="00066BAD" w:rsidRDefault="00000000">
      <w:r>
        <w:rPr>
          <w:rFonts w:ascii="Courier New" w:hAnsi="Courier New"/>
          <w:sz w:val="19"/>
        </w:rPr>
        <w:t xml:space="preserve">        |                             |</w:t>
      </w:r>
    </w:p>
    <w:p w14:paraId="36DE4BB6" w14:textId="77777777" w:rsidR="00066BAD" w:rsidRDefault="00000000">
      <w:r>
        <w:rPr>
          <w:rFonts w:ascii="Courier New" w:hAnsi="Courier New"/>
          <w:sz w:val="19"/>
        </w:rPr>
        <w:t>all_accents_data/          accents_audio/accent_archive/</w:t>
      </w:r>
    </w:p>
    <w:p w14:paraId="090B585E" w14:textId="77777777" w:rsidR="00066BAD" w:rsidRDefault="00000000">
      <w:r>
        <w:rPr>
          <w:rFonts w:ascii="Courier New" w:hAnsi="Courier New"/>
          <w:sz w:val="19"/>
        </w:rPr>
        <w:t xml:space="preserve">        |                             |</w:t>
      </w:r>
    </w:p>
    <w:p w14:paraId="1349BA0F" w14:textId="77777777" w:rsidR="00066BAD" w:rsidRDefault="00000000">
      <w:r>
        <w:rPr>
          <w:rFonts w:ascii="Courier New" w:hAnsi="Courier New"/>
          <w:sz w:val="19"/>
        </w:rPr>
        <w:t>group_sources_to_one_       cut_and_normalize/</w:t>
      </w:r>
    </w:p>
    <w:p w14:paraId="0E7395DD" w14:textId="77777777" w:rsidR="00066BAD" w:rsidRDefault="00000000">
      <w:r>
        <w:rPr>
          <w:rFonts w:ascii="Courier New" w:hAnsi="Courier New"/>
          <w:sz w:val="19"/>
        </w:rPr>
        <w:t>by_accent.py                           |</w:t>
      </w:r>
    </w:p>
    <w:p w14:paraId="0348EC8C" w14:textId="77777777" w:rsidR="00066BAD" w:rsidRDefault="00000000">
      <w:r>
        <w:rPr>
          <w:rFonts w:ascii="Courier New" w:hAnsi="Courier New"/>
          <w:sz w:val="19"/>
        </w:rPr>
        <w:t xml:space="preserve">        |                             |</w:t>
      </w:r>
    </w:p>
    <w:p w14:paraId="1FA75F3F" w14:textId="77777777" w:rsidR="00066BAD" w:rsidRDefault="00000000">
      <w:r>
        <w:rPr>
          <w:rFonts w:ascii="Courier New" w:hAnsi="Courier New"/>
          <w:sz w:val="19"/>
        </w:rPr>
        <w:t>audio_by_accent_raw/        sentences_samples/</w:t>
      </w:r>
    </w:p>
    <w:p w14:paraId="72FDCA0E" w14:textId="77777777" w:rsidR="00066BAD" w:rsidRDefault="00000000">
      <w:r>
        <w:rPr>
          <w:rFonts w:ascii="Courier New" w:hAnsi="Courier New"/>
          <w:sz w:val="19"/>
        </w:rPr>
        <w:t xml:space="preserve">        +-------------+---------------+</w:t>
      </w:r>
    </w:p>
    <w:p w14:paraId="0D3D6796" w14:textId="77777777" w:rsidR="00066BAD" w:rsidRDefault="00000000">
      <w:r>
        <w:rPr>
          <w:rFonts w:ascii="Courier New" w:hAnsi="Courier New"/>
          <w:sz w:val="19"/>
        </w:rPr>
        <w:t xml:space="preserve">                      |</w:t>
      </w:r>
    </w:p>
    <w:p w14:paraId="07BB9992" w14:textId="77777777" w:rsidR="00066BAD" w:rsidRDefault="00000000">
      <w:r>
        <w:rPr>
          <w:rFonts w:ascii="Courier New" w:hAnsi="Courier New"/>
          <w:sz w:val="19"/>
        </w:rPr>
        <w:t xml:space="preserve">             metadata_generator.py</w:t>
      </w:r>
    </w:p>
    <w:p w14:paraId="42FF32BB" w14:textId="77777777" w:rsidR="00066BAD" w:rsidRDefault="00000000">
      <w:r>
        <w:rPr>
          <w:rFonts w:ascii="Courier New" w:hAnsi="Courier New"/>
          <w:sz w:val="19"/>
        </w:rPr>
        <w:t xml:space="preserve">                      |</w:t>
      </w:r>
    </w:p>
    <w:p w14:paraId="534A0EB8" w14:textId="77777777" w:rsidR="00066BAD" w:rsidRDefault="00000000">
      <w:r>
        <w:rPr>
          <w:rFonts w:ascii="Courier New" w:hAnsi="Courier New"/>
          <w:sz w:val="19"/>
        </w:rPr>
        <w:t xml:space="preserve">              create_features.py</w:t>
      </w:r>
    </w:p>
    <w:p w14:paraId="5B237A11" w14:textId="77777777" w:rsidR="00066BAD" w:rsidRDefault="00000000">
      <w:r>
        <w:rPr>
          <w:rFonts w:ascii="Courier New" w:hAnsi="Courier New"/>
          <w:sz w:val="19"/>
        </w:rPr>
        <w:t xml:space="preserve">                      |</w:t>
      </w:r>
    </w:p>
    <w:p w14:paraId="7B0EB41E" w14:textId="77777777" w:rsidR="00066BAD" w:rsidRDefault="00000000">
      <w:r>
        <w:rPr>
          <w:rFonts w:ascii="Courier New" w:hAnsi="Courier New"/>
          <w:sz w:val="19"/>
        </w:rPr>
        <w:t xml:space="preserve">       master_extracted_features_&lt;mode&gt;.csv</w:t>
      </w:r>
    </w:p>
    <w:p w14:paraId="7E20C9D9" w14:textId="77777777" w:rsidR="00066BAD" w:rsidRDefault="00000000">
      <w:r>
        <w:rPr>
          <w:rFonts w:ascii="Courier New" w:hAnsi="Courier New"/>
          <w:sz w:val="19"/>
        </w:rPr>
        <w:t xml:space="preserve">                      |</w:t>
      </w:r>
    </w:p>
    <w:p w14:paraId="4AEC79D9" w14:textId="77777777" w:rsidR="00066BAD" w:rsidRDefault="00000000">
      <w:r>
        <w:rPr>
          <w:rFonts w:ascii="Courier New" w:hAnsi="Courier New"/>
          <w:sz w:val="19"/>
        </w:rPr>
        <w:t xml:space="preserve">          +-----------+--------------------+</w:t>
      </w:r>
    </w:p>
    <w:p w14:paraId="6D0B68F3" w14:textId="77777777" w:rsidR="00066BAD" w:rsidRDefault="00000000">
      <w:r>
        <w:rPr>
          <w:rFonts w:ascii="Courier New" w:hAnsi="Courier New"/>
          <w:sz w:val="19"/>
        </w:rPr>
        <w:t xml:space="preserve">          |                                |</w:t>
      </w:r>
    </w:p>
    <w:p w14:paraId="69C61A6D" w14:textId="77777777" w:rsidR="00066BAD" w:rsidRDefault="00000000">
      <w:r>
        <w:rPr>
          <w:rFonts w:ascii="Courier New" w:hAnsi="Courier New"/>
          <w:sz w:val="19"/>
        </w:rPr>
        <w:t xml:space="preserve"> Machine Learning                     Deep Learning</w:t>
      </w:r>
    </w:p>
    <w:p w14:paraId="6FF0B404" w14:textId="77777777" w:rsidR="00066BAD" w:rsidRDefault="00000000">
      <w:r>
        <w:rPr>
          <w:rFonts w:ascii="Courier New" w:hAnsi="Courier New"/>
          <w:sz w:val="19"/>
        </w:rPr>
        <w:t xml:space="preserve">          |                                |</w:t>
      </w:r>
    </w:p>
    <w:p w14:paraId="0036F74A" w14:textId="77777777" w:rsidR="00066BAD" w:rsidRDefault="00000000">
      <w:r>
        <w:rPr>
          <w:rFonts w:ascii="Courier New" w:hAnsi="Courier New"/>
          <w:sz w:val="19"/>
        </w:rPr>
        <w:t>main_for_machine_learning.py          spectogram_creation.py</w:t>
      </w:r>
    </w:p>
    <w:p w14:paraId="57B992D8" w14:textId="77777777" w:rsidR="00066BAD" w:rsidRDefault="00000000">
      <w:r>
        <w:rPr>
          <w:rFonts w:ascii="Courier New" w:hAnsi="Courier New"/>
          <w:sz w:val="19"/>
        </w:rPr>
        <w:t xml:space="preserve">          |                                |</w:t>
      </w:r>
    </w:p>
    <w:p w14:paraId="054354D2" w14:textId="77777777" w:rsidR="00066BAD" w:rsidRDefault="00000000">
      <w:r>
        <w:rPr>
          <w:rFonts w:ascii="Courier New" w:hAnsi="Courier New"/>
          <w:sz w:val="19"/>
        </w:rPr>
        <w:t xml:space="preserve">     classifiers/                  spectogram_logmel_&lt;mode&gt;/</w:t>
      </w:r>
    </w:p>
    <w:p w14:paraId="0319B0D1" w14:textId="77777777" w:rsidR="00066BAD" w:rsidRDefault="00000000">
      <w:r>
        <w:rPr>
          <w:rFonts w:ascii="Courier New" w:hAnsi="Courier New"/>
          <w:sz w:val="19"/>
        </w:rPr>
        <w:lastRenderedPageBreak/>
        <w:t xml:space="preserve">                                           |</w:t>
      </w:r>
    </w:p>
    <w:p w14:paraId="0BA10211" w14:textId="77777777" w:rsidR="00066BAD" w:rsidRDefault="00000000">
      <w:r>
        <w:rPr>
          <w:rFonts w:ascii="Courier New" w:hAnsi="Courier New"/>
          <w:sz w:val="19"/>
        </w:rPr>
        <w:t xml:space="preserve">                                  +--------+---------+</w:t>
      </w:r>
    </w:p>
    <w:p w14:paraId="3AD90C3D" w14:textId="77777777" w:rsidR="00066BAD" w:rsidRDefault="00000000">
      <w:r>
        <w:rPr>
          <w:rFonts w:ascii="Courier New" w:hAnsi="Courier New"/>
          <w:sz w:val="19"/>
        </w:rPr>
        <w:t xml:space="preserve">                                  |                  |</w:t>
      </w:r>
    </w:p>
    <w:p w14:paraId="33B74443" w14:textId="77777777" w:rsidR="00066BAD" w:rsidRDefault="00000000">
      <w:r>
        <w:rPr>
          <w:rFonts w:ascii="Courier New" w:hAnsi="Courier New"/>
          <w:sz w:val="19"/>
        </w:rPr>
        <w:t xml:space="preserve">                                CNN.py       Multimodal_CNN.py</w:t>
      </w:r>
    </w:p>
    <w:p w14:paraId="18C28D2B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2. מבנה קובצי האודיו</w:t>
      </w:r>
    </w:p>
    <w:p w14:paraId="7AAE6164" w14:textId="77777777" w:rsidR="00066BAD" w:rsidRDefault="00000000" w:rsidP="00420697">
      <w:pPr>
        <w:bidi/>
      </w:pPr>
      <w:r>
        <w:rPr>
          <w:rtl/>
        </w:rPr>
        <w:t>לאחר איחוד מקורות ה-Free Text, קובצי האודיו מסודרים לפי מבטא:</w:t>
      </w:r>
    </w:p>
    <w:p w14:paraId="0EDB3111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audio_by_accent_raw/</w:t>
      </w:r>
    </w:p>
    <w:p w14:paraId="09F616D8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├── chinese/</w:t>
      </w:r>
    </w:p>
    <w:p w14:paraId="40D722C0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├── indian/</w:t>
      </w:r>
    </w:p>
    <w:p w14:paraId="185D0821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├── nigerian/</w:t>
      </w:r>
    </w:p>
    <w:p w14:paraId="440D8E70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└── usa/</w:t>
      </w:r>
    </w:p>
    <w:p w14:paraId="571E3E38" w14:textId="77777777" w:rsidR="00066BAD" w:rsidRDefault="00000000" w:rsidP="00420697">
      <w:pPr>
        <w:bidi/>
      </w:pPr>
      <w:r>
        <w:rPr>
          <w:rtl/>
        </w:rPr>
        <w:t>Speech Accent Archive נשמר בנפרד וגם הוא מסודר לפי מבטא:</w:t>
      </w:r>
    </w:p>
    <w:p w14:paraId="3E45DAE3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accents_audio/</w:t>
      </w:r>
    </w:p>
    <w:p w14:paraId="18EB0990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>└── accent_archive/</w:t>
      </w:r>
    </w:p>
    <w:p w14:paraId="0BDA9DA7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 xml:space="preserve">    ├── chinese/</w:t>
      </w:r>
    </w:p>
    <w:p w14:paraId="5CDEB5F4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 xml:space="preserve">    ├── hindi/</w:t>
      </w:r>
    </w:p>
    <w:p w14:paraId="66F74ADF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 xml:space="preserve">    ├── nigerian/</w:t>
      </w:r>
    </w:p>
    <w:p w14:paraId="3800492B" w14:textId="77777777" w:rsidR="00066BAD" w:rsidRDefault="00000000" w:rsidP="00420697">
      <w:pPr>
        <w:jc w:val="right"/>
      </w:pPr>
      <w:r>
        <w:rPr>
          <w:rFonts w:ascii="Courier New" w:hAnsi="Courier New"/>
          <w:sz w:val="19"/>
        </w:rPr>
        <w:t xml:space="preserve">    └── usa/</w:t>
      </w:r>
    </w:p>
    <w:p w14:paraId="7E03CFA2" w14:textId="77777777" w:rsidR="00066BAD" w:rsidRDefault="00000000" w:rsidP="00420697">
      <w:pPr>
        <w:bidi/>
      </w:pPr>
      <w:r>
        <w:rPr>
          <w:rtl/>
        </w:rPr>
        <w:t>ההפרדה לפי מבטא נשמרת גם בשלבי העיבוד הבאים כדי לאפשר יצירת metadata ובקרה על הרכב הנתונים.</w:t>
      </w:r>
    </w:p>
    <w:p w14:paraId="734171F5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3. מצבי הנתונים</w:t>
      </w:r>
    </w:p>
    <w:p w14:paraId="30BDCACD" w14:textId="1C30E2D9" w:rsidR="00066BAD" w:rsidRDefault="00000000" w:rsidP="00420697">
      <w:pPr>
        <w:bidi/>
      </w:pPr>
      <w:r>
        <w:rPr>
          <w:rtl/>
        </w:rPr>
        <w:t>המערכת תומכת בשלושה מצבים</w:t>
      </w:r>
      <w:r w:rsidR="00420697">
        <w:rPr>
          <w:rFonts w:hint="cs"/>
          <w:rtl/>
          <w:lang w:bidi="he-IL"/>
        </w:rPr>
        <w:t xml:space="preserve"> (מאגרים)</w:t>
      </w:r>
      <w:r w:rsidR="005428EB">
        <w:rPr>
          <w:rFonts w:hint="cs"/>
          <w:rtl/>
          <w:lang w:bidi="he-IL"/>
        </w:rPr>
        <w:t xml:space="preserve"> </w:t>
      </w:r>
      <w:r>
        <w:rPr>
          <w:rtl/>
        </w:rPr>
        <w:t>:</w:t>
      </w:r>
    </w:p>
    <w:p w14:paraId="7C19EB9E" w14:textId="77777777" w:rsidR="00066BAD" w:rsidRDefault="00000000" w:rsidP="00420697">
      <w:r>
        <w:rPr>
          <w:rFonts w:ascii="Courier New" w:hAnsi="Courier New"/>
          <w:sz w:val="19"/>
        </w:rPr>
        <w:t>archive_only</w:t>
      </w:r>
    </w:p>
    <w:p w14:paraId="097101BD" w14:textId="77777777" w:rsidR="00066BAD" w:rsidRDefault="00000000" w:rsidP="00420697">
      <w:r>
        <w:rPr>
          <w:rFonts w:ascii="Courier New" w:hAnsi="Courier New"/>
          <w:sz w:val="19"/>
        </w:rPr>
        <w:t>free_text</w:t>
      </w:r>
    </w:p>
    <w:p w14:paraId="4F5C7485" w14:textId="77777777" w:rsidR="00066BAD" w:rsidRDefault="00000000" w:rsidP="00420697">
      <w:r>
        <w:rPr>
          <w:rFonts w:ascii="Courier New" w:hAnsi="Courier New"/>
          <w:sz w:val="19"/>
        </w:rPr>
        <w:t>mixed</w:t>
      </w:r>
    </w:p>
    <w:p w14:paraId="28EEE963" w14:textId="77777777" w:rsidR="00066BAD" w:rsidRDefault="00000000" w:rsidP="00420697">
      <w:pPr>
        <w:bidi/>
      </w:pPr>
      <w:r>
        <w:rPr>
          <w:rtl/>
        </w:rPr>
        <w:t>אותו mode צריך להישמר בין ה-metadata, קובץ הפיצ'רים, הספקטרוגרמות וקובץ ההרצה.</w:t>
      </w:r>
    </w:p>
    <w:p w14:paraId="707C30FC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4. Metadata ופיצ'רים</w:t>
      </w:r>
    </w:p>
    <w:p w14:paraId="67703253" w14:textId="77777777" w:rsidR="00066BAD" w:rsidRDefault="00000000" w:rsidP="00420697">
      <w:pPr>
        <w:bidi/>
      </w:pPr>
      <w:r>
        <w:rPr>
          <w:rtl/>
        </w:rPr>
        <w:t>metadata_generator.py יוצר את קובצי ה-metadata.</w:t>
      </w:r>
    </w:p>
    <w:p w14:paraId="564780E1" w14:textId="77777777" w:rsidR="00066BAD" w:rsidRDefault="00000000" w:rsidP="00420697">
      <w:pPr>
        <w:bidi/>
      </w:pPr>
      <w:r>
        <w:rPr>
          <w:rtl/>
        </w:rPr>
        <w:t>create_features.py מפעיל את חילוץ הפיצ'רים שבתיקיית features/ ויוצר:</w:t>
      </w:r>
    </w:p>
    <w:p w14:paraId="102812B4" w14:textId="77777777" w:rsidR="00066BAD" w:rsidRDefault="00000000" w:rsidP="00420697">
      <w:r>
        <w:rPr>
          <w:rFonts w:ascii="Courier New" w:hAnsi="Courier New"/>
          <w:sz w:val="19"/>
        </w:rPr>
        <w:t>master_extracted_features_archive_only.csv</w:t>
      </w:r>
    </w:p>
    <w:p w14:paraId="6C624A7F" w14:textId="77777777" w:rsidR="00066BAD" w:rsidRDefault="00000000" w:rsidP="00420697">
      <w:r>
        <w:rPr>
          <w:rFonts w:ascii="Courier New" w:hAnsi="Courier New"/>
          <w:sz w:val="19"/>
        </w:rPr>
        <w:t>master_extracted_features_free_text.csv</w:t>
      </w:r>
    </w:p>
    <w:p w14:paraId="11D0D271" w14:textId="77777777" w:rsidR="00066BAD" w:rsidRDefault="00000000" w:rsidP="00420697">
      <w:r>
        <w:rPr>
          <w:rFonts w:ascii="Courier New" w:hAnsi="Courier New"/>
          <w:sz w:val="19"/>
        </w:rPr>
        <w:lastRenderedPageBreak/>
        <w:t>master_extracted_features_mixed.csv</w:t>
      </w:r>
    </w:p>
    <w:p w14:paraId="1325E689" w14:textId="77777777" w:rsidR="00066BAD" w:rsidRDefault="00000000" w:rsidP="00420697">
      <w:pPr>
        <w:bidi/>
        <w:rPr>
          <w:rtl/>
          <w:lang w:bidi="he-IL"/>
        </w:rPr>
      </w:pPr>
      <w:r>
        <w:rPr>
          <w:rtl/>
        </w:rPr>
        <w:t>זהו שלב משותף לפני הפיצול. מסלול Machine Learning משתמש בטבלת הפיצ'רים כקלט המרכזי, ו-Multimodal CNN משתמש בחלק מהפיצ'רים יחד עם הספקטרוגרמה.</w:t>
      </w:r>
    </w:p>
    <w:p w14:paraId="31AD2015" w14:textId="4C5ED710" w:rsidR="005A598D" w:rsidRPr="005A598D" w:rsidRDefault="005A598D" w:rsidP="005A598D">
      <w:pPr>
        <w:pStyle w:val="Heading1"/>
        <w:bidi/>
        <w:rPr>
          <w:rFonts w:asciiTheme="majorBidi" w:hAnsiTheme="majorBidi"/>
          <w:lang w:bidi="he-IL"/>
        </w:rPr>
      </w:pPr>
      <w:r>
        <w:rPr>
          <w:rFonts w:asciiTheme="majorBidi" w:hAnsiTheme="majorBidi" w:hint="cs"/>
          <w:rtl/>
          <w:lang w:bidi="he-IL"/>
        </w:rPr>
        <w:t xml:space="preserve">5. </w:t>
      </w:r>
      <w:r w:rsidRPr="005A598D">
        <w:rPr>
          <w:rFonts w:asciiTheme="majorBidi" w:hAnsiTheme="majorBidi"/>
          <w:rtl/>
          <w:lang w:bidi="he-IL"/>
        </w:rPr>
        <w:t xml:space="preserve">הרצה דרך </w:t>
      </w:r>
      <w:r w:rsidRPr="005A598D">
        <w:rPr>
          <w:rFonts w:asciiTheme="majorBidi" w:hAnsiTheme="majorBidi"/>
          <w:lang w:bidi="he-IL"/>
        </w:rPr>
        <w:t>pycharm</w:t>
      </w:r>
    </w:p>
    <w:p w14:paraId="7C1E64EC" w14:textId="77777777" w:rsidR="005A598D" w:rsidRDefault="005A598D" w:rsidP="005A598D">
      <w:pPr>
        <w:bidi/>
        <w:rPr>
          <w:rFonts w:hint="cs"/>
          <w:lang w:bidi="he-IL"/>
        </w:rPr>
      </w:pPr>
    </w:p>
    <w:p w14:paraId="3009D310" w14:textId="0A43321E" w:rsidR="00066BAD" w:rsidRDefault="005A598D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5.1</w:t>
      </w:r>
      <w:r w:rsidR="00000000">
        <w:rPr>
          <w:rFonts w:ascii="Arial" w:hAnsi="Arial"/>
          <w:rtl/>
        </w:rPr>
        <w:t xml:space="preserve"> מסלול למידת מכונה</w:t>
      </w:r>
    </w:p>
    <w:p w14:paraId="03F2D69F" w14:textId="77777777" w:rsidR="00066BAD" w:rsidRDefault="00000000" w:rsidP="00420697">
      <w:pPr>
        <w:bidi/>
      </w:pPr>
      <w:r>
        <w:rPr>
          <w:rtl/>
        </w:rPr>
        <w:t>הקובץ:</w:t>
      </w:r>
    </w:p>
    <w:p w14:paraId="16204205" w14:textId="77777777" w:rsidR="00066BAD" w:rsidRDefault="00000000" w:rsidP="00420697">
      <w:r>
        <w:rPr>
          <w:rFonts w:ascii="Courier New" w:hAnsi="Courier New"/>
          <w:sz w:val="19"/>
        </w:rPr>
        <w:t>main_for_machine_learning.py</w:t>
      </w:r>
    </w:p>
    <w:p w14:paraId="6E916C64" w14:textId="77777777" w:rsidR="00066BAD" w:rsidRDefault="00000000" w:rsidP="00420697">
      <w:pPr>
        <w:bidi/>
      </w:pPr>
      <w:r>
        <w:rPr>
          <w:rtl/>
        </w:rPr>
        <w:t>מנהל את ניסויי למידת המכונה. המסווגים נמצאים תחת:</w:t>
      </w:r>
    </w:p>
    <w:p w14:paraId="5BF82978" w14:textId="77777777" w:rsidR="00066BAD" w:rsidRDefault="00000000" w:rsidP="00420697">
      <w:r>
        <w:rPr>
          <w:rFonts w:ascii="Courier New" w:hAnsi="Courier New"/>
          <w:sz w:val="19"/>
        </w:rPr>
        <w:t>classifiers/</w:t>
      </w:r>
    </w:p>
    <w:p w14:paraId="5A5BC539" w14:textId="77777777" w:rsidR="00066BAD" w:rsidRDefault="00000000" w:rsidP="00420697">
      <w:pPr>
        <w:bidi/>
      </w:pPr>
      <w:r>
        <w:rPr>
          <w:rtl/>
        </w:rPr>
        <w:t>הקלט המרכזי הוא קובץ:</w:t>
      </w:r>
    </w:p>
    <w:p w14:paraId="0DA9F360" w14:textId="77777777" w:rsidR="00066BAD" w:rsidRDefault="00000000" w:rsidP="00420697">
      <w:r>
        <w:rPr>
          <w:rFonts w:ascii="Courier New" w:hAnsi="Courier New"/>
          <w:sz w:val="19"/>
        </w:rPr>
        <w:t>master_extracted_features_&lt;mode&gt;.csv</w:t>
      </w:r>
    </w:p>
    <w:p w14:paraId="4BEA7148" w14:textId="77777777" w:rsidR="00066BAD" w:rsidRDefault="00000000" w:rsidP="00420697">
      <w:pPr>
        <w:bidi/>
      </w:pPr>
      <w:r>
        <w:rPr>
          <w:rtl/>
        </w:rPr>
        <w:t>הקוד מאפשר לבחור את מצב הנתונים, להפעיל Feature Selection, לקבוע Top K ולבחור את שיטת כוונון ההיפר-פרמטרים.</w:t>
      </w:r>
    </w:p>
    <w:p w14:paraId="7C08B4F7" w14:textId="2BEC561A" w:rsidR="00066BAD" w:rsidRDefault="005A598D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5.2</w:t>
      </w:r>
      <w:r w:rsidR="00000000">
        <w:rPr>
          <w:rFonts w:ascii="Arial" w:hAnsi="Arial"/>
          <w:rtl/>
        </w:rPr>
        <w:t xml:space="preserve"> המודל האקוסטי</w:t>
      </w:r>
    </w:p>
    <w:p w14:paraId="75135174" w14:textId="77777777" w:rsidR="00066BAD" w:rsidRDefault="00000000" w:rsidP="00420697">
      <w:pPr>
        <w:bidi/>
      </w:pPr>
      <w:r>
        <w:rPr>
          <w:rtl/>
        </w:rPr>
        <w:t>הספקטרוגרמות נוצרות באמצעות:</w:t>
      </w:r>
    </w:p>
    <w:p w14:paraId="0128B45F" w14:textId="77777777" w:rsidR="00066BAD" w:rsidRDefault="00000000" w:rsidP="00420697">
      <w:r>
        <w:rPr>
          <w:rFonts w:ascii="Courier New" w:hAnsi="Courier New"/>
          <w:sz w:val="19"/>
        </w:rPr>
        <w:t>cut_and_normalize/spectogram_creation.py</w:t>
      </w:r>
    </w:p>
    <w:p w14:paraId="119C6347" w14:textId="77777777" w:rsidR="00066BAD" w:rsidRDefault="00000000" w:rsidP="00420697">
      <w:pPr>
        <w:bidi/>
      </w:pPr>
      <w:r>
        <w:rPr>
          <w:rtl/>
        </w:rPr>
        <w:t>ונשמרות תחת:</w:t>
      </w:r>
    </w:p>
    <w:p w14:paraId="37994834" w14:textId="77777777" w:rsidR="00066BAD" w:rsidRDefault="00000000" w:rsidP="00420697">
      <w:r>
        <w:rPr>
          <w:rFonts w:ascii="Courier New" w:hAnsi="Courier New"/>
          <w:sz w:val="19"/>
        </w:rPr>
        <w:t>spectogram_logmel_&lt;mode&gt;/</w:t>
      </w:r>
    </w:p>
    <w:p w14:paraId="0E73B4B8" w14:textId="77777777" w:rsidR="00066BAD" w:rsidRDefault="00000000" w:rsidP="00420697">
      <w:pPr>
        <w:bidi/>
      </w:pPr>
      <w:r>
        <w:rPr>
          <w:rtl/>
        </w:rPr>
        <w:t>המודל האקוסטי מופעל באמצעות:</w:t>
      </w:r>
    </w:p>
    <w:p w14:paraId="07E8AD18" w14:textId="77777777" w:rsidR="00066BAD" w:rsidRDefault="00000000" w:rsidP="00420697">
      <w:r>
        <w:rPr>
          <w:rFonts w:ascii="Courier New" w:hAnsi="Courier New"/>
          <w:sz w:val="19"/>
        </w:rPr>
        <w:t>CNN.py</w:t>
      </w:r>
    </w:p>
    <w:p w14:paraId="044538AE" w14:textId="34F993BC" w:rsidR="00066BAD" w:rsidRDefault="005A598D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 xml:space="preserve">5.3 </w:t>
      </w:r>
      <w:r w:rsidR="00000000">
        <w:rPr>
          <w:rFonts w:ascii="Arial" w:hAnsi="Arial"/>
          <w:rtl/>
        </w:rPr>
        <w:t>המודל המולטי-מודאלי</w:t>
      </w:r>
    </w:p>
    <w:p w14:paraId="6E9C1F35" w14:textId="77777777" w:rsidR="00066BAD" w:rsidRDefault="00000000" w:rsidP="00420697">
      <w:pPr>
        <w:bidi/>
      </w:pPr>
      <w:r>
        <w:rPr>
          <w:rtl/>
        </w:rPr>
        <w:t>המודל המולטי-מודאלי מופעל באמצעות:</w:t>
      </w:r>
    </w:p>
    <w:p w14:paraId="766636B3" w14:textId="77777777" w:rsidR="00066BAD" w:rsidRDefault="00000000" w:rsidP="00420697">
      <w:r>
        <w:rPr>
          <w:rFonts w:ascii="Courier New" w:hAnsi="Courier New"/>
          <w:sz w:val="19"/>
        </w:rPr>
        <w:t>Multimodal_CNN.py</w:t>
      </w:r>
    </w:p>
    <w:p w14:paraId="4A4D7A5F" w14:textId="77777777" w:rsidR="00066BAD" w:rsidRDefault="00000000" w:rsidP="00420697">
      <w:pPr>
        <w:bidi/>
        <w:rPr>
          <w:rtl/>
          <w:lang w:bidi="he-IL"/>
        </w:rPr>
      </w:pPr>
      <w:r>
        <w:rPr>
          <w:rtl/>
        </w:rPr>
        <w:t>הוא מקבל שני סוגי קלט: ספקטרוגרמת Log-Mel ופיצ'רים פונטיים מתוך קובץ הפיצ'רים.</w:t>
      </w:r>
    </w:p>
    <w:p w14:paraId="16196F46" w14:textId="77777777" w:rsidR="005A598D" w:rsidRDefault="005A598D" w:rsidP="005A598D">
      <w:pPr>
        <w:bidi/>
        <w:rPr>
          <w:rtl/>
          <w:lang w:bidi="he-IL"/>
        </w:rPr>
      </w:pPr>
    </w:p>
    <w:p w14:paraId="562E46E0" w14:textId="77777777" w:rsidR="005A598D" w:rsidRDefault="005A598D" w:rsidP="005A598D">
      <w:pPr>
        <w:bidi/>
        <w:rPr>
          <w:rtl/>
          <w:lang w:bidi="he-IL"/>
        </w:rPr>
      </w:pPr>
    </w:p>
    <w:p w14:paraId="6C7DC8A9" w14:textId="77777777" w:rsidR="005A598D" w:rsidRDefault="005A598D" w:rsidP="005A598D">
      <w:pPr>
        <w:bidi/>
        <w:rPr>
          <w:rFonts w:hint="cs"/>
          <w:rtl/>
          <w:lang w:bidi="he-IL"/>
        </w:rPr>
      </w:pPr>
    </w:p>
    <w:p w14:paraId="0EB0C5C9" w14:textId="53DD803E" w:rsidR="005A598D" w:rsidRPr="005A598D" w:rsidRDefault="00180A54" w:rsidP="005A598D">
      <w:pPr>
        <w:pStyle w:val="Heading1"/>
        <w:bidi/>
        <w:rPr>
          <w:rFonts w:asciiTheme="majorBidi" w:hAnsiTheme="majorBidi"/>
          <w:lang w:bidi="he-IL"/>
        </w:rPr>
      </w:pPr>
      <w:r>
        <w:rPr>
          <w:rFonts w:asciiTheme="majorBidi" w:hAnsiTheme="majorBidi" w:hint="cs"/>
          <w:rtl/>
          <w:lang w:bidi="he-IL"/>
        </w:rPr>
        <w:lastRenderedPageBreak/>
        <w:t>6</w:t>
      </w:r>
      <w:r w:rsidR="005A598D">
        <w:rPr>
          <w:rFonts w:asciiTheme="majorBidi" w:hAnsiTheme="majorBidi" w:hint="cs"/>
          <w:rtl/>
          <w:lang w:bidi="he-IL"/>
        </w:rPr>
        <w:t xml:space="preserve">. </w:t>
      </w:r>
      <w:r w:rsidR="005A598D" w:rsidRPr="005A598D">
        <w:rPr>
          <w:rFonts w:asciiTheme="majorBidi" w:hAnsiTheme="majorBidi"/>
          <w:rtl/>
          <w:lang w:bidi="he-IL"/>
        </w:rPr>
        <w:t xml:space="preserve">הרצה דרך </w:t>
      </w:r>
      <w:r w:rsidR="005A598D">
        <w:rPr>
          <w:rFonts w:asciiTheme="majorBidi" w:hAnsiTheme="majorBidi"/>
          <w:lang w:bidi="he-IL"/>
        </w:rPr>
        <w:t>kaggle</w:t>
      </w:r>
    </w:p>
    <w:p w14:paraId="535C157A" w14:textId="77777777" w:rsidR="005A598D" w:rsidRDefault="005A598D" w:rsidP="005A598D">
      <w:pPr>
        <w:bidi/>
        <w:rPr>
          <w:rFonts w:hint="cs"/>
          <w:rtl/>
          <w:lang w:bidi="he-IL"/>
        </w:rPr>
      </w:pPr>
    </w:p>
    <w:p w14:paraId="195C6668" w14:textId="6CF2AD00" w:rsidR="00066BAD" w:rsidRDefault="00180A54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6.1</w:t>
      </w:r>
      <w:r w:rsidR="00000000">
        <w:rPr>
          <w:rFonts w:ascii="Arial" w:hAnsi="Arial"/>
          <w:rtl/>
        </w:rPr>
        <w:t xml:space="preserve"> מחברת למידת המכונה</w:t>
      </w:r>
    </w:p>
    <w:p w14:paraId="08D159BC" w14:textId="77777777" w:rsidR="00066BAD" w:rsidRDefault="00000000" w:rsidP="00420697">
      <w:pPr>
        <w:bidi/>
      </w:pPr>
      <w:r>
        <w:rPr>
          <w:rtl/>
        </w:rPr>
        <w:t>המחברת בנויה ממספר חלקים עיקריים:</w:t>
      </w:r>
    </w:p>
    <w:p w14:paraId="626C2C61" w14:textId="77777777" w:rsidR="00066BAD" w:rsidRDefault="00000000" w:rsidP="00420697">
      <w:pPr>
        <w:pStyle w:val="ListBullet"/>
        <w:bidi/>
      </w:pPr>
      <w:r>
        <w:rPr>
          <w:rtl/>
        </w:rPr>
        <w:t>בתחילת המחברת מוגדר מצב ההרצה, מאותרים קובצי הפיצ'רים ונבדקת תקינות הנתונים.</w:t>
      </w:r>
    </w:p>
    <w:p w14:paraId="6AEF7015" w14:textId="77777777" w:rsidR="00066BAD" w:rsidRDefault="00000000" w:rsidP="00420697">
      <w:pPr>
        <w:pStyle w:val="ListBullet"/>
        <w:bidi/>
      </w:pPr>
      <w:r>
        <w:rPr>
          <w:rtl/>
        </w:rPr>
        <w:t>לאחר מכן מתבצע preprocessing של הטבלה: הסרת עמודות שאינן פיצ'רים, טיפול בערכים חסרים ונרמול.</w:t>
      </w:r>
    </w:p>
    <w:p w14:paraId="7EABD694" w14:textId="77777777" w:rsidR="00066BAD" w:rsidRDefault="00000000" w:rsidP="00420697">
      <w:pPr>
        <w:pStyle w:val="ListBullet"/>
        <w:bidi/>
      </w:pPr>
      <w:r>
        <w:rPr>
          <w:rtl/>
        </w:rPr>
        <w:t>אם Feature Selection מופעל, הפיצ'רים מדורגים באמצעות ANOVA ונבחרים הפיצ'רים המובילים.</w:t>
      </w:r>
    </w:p>
    <w:p w14:paraId="2153DCD6" w14:textId="77777777" w:rsidR="00066BAD" w:rsidRDefault="00000000" w:rsidP="00420697">
      <w:pPr>
        <w:pStyle w:val="ListBullet"/>
        <w:bidi/>
      </w:pPr>
      <w:r>
        <w:rPr>
          <w:rtl/>
        </w:rPr>
        <w:t>האימון מתבצע ב-5-Fold Group Cross-Validation לפי דובר, ולאחריו נבדק שאין Speaker Leakage.</w:t>
      </w:r>
    </w:p>
    <w:p w14:paraId="294BB4F7" w14:textId="77777777" w:rsidR="00066BAD" w:rsidRDefault="00000000" w:rsidP="00420697">
      <w:pPr>
        <w:pStyle w:val="ListBullet"/>
        <w:bidi/>
      </w:pPr>
      <w:r>
        <w:rPr>
          <w:rtl/>
        </w:rPr>
        <w:t>בסיום מוצגים Accuracy, Macro F1, מטריצות בלבול וניתוחים של חשיבות ותרומת הפיצ'רים.</w:t>
      </w:r>
    </w:p>
    <w:p w14:paraId="586A3C8C" w14:textId="77777777" w:rsidR="00066BAD" w:rsidRDefault="00000000" w:rsidP="00420697">
      <w:pPr>
        <w:bidi/>
      </w:pPr>
      <w:r>
        <w:rPr>
          <w:rtl/>
        </w:rPr>
        <w:t>מחברת:</w:t>
      </w:r>
    </w:p>
    <w:p w14:paraId="7EA1B85F" w14:textId="77777777" w:rsidR="00066BAD" w:rsidRDefault="00000000" w:rsidP="00420697">
      <w:r>
        <w:rPr>
          <w:rFonts w:ascii="Courier New" w:hAnsi="Courier New"/>
          <w:sz w:val="19"/>
        </w:rPr>
        <w:t>[להוסיף קישור]</w:t>
      </w:r>
    </w:p>
    <w:p w14:paraId="1D2B1BD6" w14:textId="0C1CD434" w:rsidR="00066BAD" w:rsidRDefault="00180A54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6.2</w:t>
      </w:r>
      <w:r w:rsidR="00000000">
        <w:rPr>
          <w:rFonts w:ascii="Arial" w:hAnsi="Arial"/>
          <w:rtl/>
        </w:rPr>
        <w:t>. מחברת המודל האקוסטי</w:t>
      </w:r>
    </w:p>
    <w:p w14:paraId="19D79605" w14:textId="77777777" w:rsidR="00066BAD" w:rsidRDefault="00000000" w:rsidP="00420697">
      <w:pPr>
        <w:bidi/>
      </w:pPr>
      <w:r>
        <w:rPr>
          <w:rtl/>
        </w:rPr>
        <w:t>המחברת מחולקת לשלבים הבאים:</w:t>
      </w:r>
    </w:p>
    <w:p w14:paraId="7EA2F6E9" w14:textId="77777777" w:rsidR="00066BAD" w:rsidRDefault="00000000" w:rsidP="00420697">
      <w:pPr>
        <w:pStyle w:val="ListBullet"/>
        <w:bidi/>
      </w:pPr>
      <w:r>
        <w:rPr>
          <w:rtl/>
        </w:rPr>
        <w:t>הגדרת מצב ההרצה, בחירת GPU או CPU, איתור ה-metadata והספקטרוגרמות ובדיקת התאמה ביניהם.</w:t>
      </w:r>
    </w:p>
    <w:p w14:paraId="4CE73238" w14:textId="77777777" w:rsidR="00066BAD" w:rsidRDefault="00000000" w:rsidP="00420697">
      <w:pPr>
        <w:pStyle w:val="ListBullet"/>
        <w:bidi/>
      </w:pPr>
      <w:r>
        <w:rPr>
          <w:rtl/>
        </w:rPr>
        <w:t>הגדרת Dataset, SpecAugment ומודל CNN בעל שלושה בלוקים קונבולוציוניים.</w:t>
      </w:r>
    </w:p>
    <w:p w14:paraId="5C7E65A2" w14:textId="77777777" w:rsidR="00066BAD" w:rsidRDefault="00000000" w:rsidP="00420697">
      <w:pPr>
        <w:pStyle w:val="ListBullet"/>
        <w:bidi/>
      </w:pPr>
      <w:r>
        <w:rPr>
          <w:rtl/>
        </w:rPr>
        <w:t>אימון והערכה ב-5-Fold Group Cross-Validation לפי דובר, כולל Validation ושמירת המודל הטוב בכל Fold.</w:t>
      </w:r>
    </w:p>
    <w:p w14:paraId="780DE924" w14:textId="77777777" w:rsidR="00066BAD" w:rsidRDefault="00000000" w:rsidP="00420697">
      <w:pPr>
        <w:pStyle w:val="ListBullet"/>
        <w:bidi/>
      </w:pPr>
      <w:r>
        <w:rPr>
          <w:rtl/>
        </w:rPr>
        <w:t>בדיקה מפורשת שאין חפיפה של דוברים בין Train, Validation ו-Test.</w:t>
      </w:r>
    </w:p>
    <w:p w14:paraId="48B5FC7E" w14:textId="77777777" w:rsidR="00066BAD" w:rsidRDefault="00000000" w:rsidP="00420697">
      <w:pPr>
        <w:pStyle w:val="ListBullet"/>
        <w:bidi/>
      </w:pPr>
      <w:r>
        <w:rPr>
          <w:rtl/>
        </w:rPr>
        <w:t>הפקת מדדי Accuracy ו-Macro F1, מטריצות בלבול וגרפים לניתוח המודל, כגון Grad-CAM, ספקטרוגרמות ממוצעות ו-Spectral Rolloff.</w:t>
      </w:r>
    </w:p>
    <w:p w14:paraId="08A455B4" w14:textId="77777777" w:rsidR="00066BAD" w:rsidRDefault="00000000" w:rsidP="00420697">
      <w:pPr>
        <w:bidi/>
      </w:pPr>
      <w:r>
        <w:rPr>
          <w:rtl/>
        </w:rPr>
        <w:t>מחברת:</w:t>
      </w:r>
    </w:p>
    <w:p w14:paraId="23788B65" w14:textId="77777777" w:rsidR="00066BAD" w:rsidRDefault="00000000" w:rsidP="00420697">
      <w:r>
        <w:rPr>
          <w:rFonts w:ascii="Courier New" w:hAnsi="Courier New"/>
          <w:sz w:val="19"/>
        </w:rPr>
        <w:t>[להוסיף קישור]</w:t>
      </w:r>
    </w:p>
    <w:p w14:paraId="62887396" w14:textId="0BB6B1E5" w:rsidR="00066BAD" w:rsidRDefault="00180A54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6.3</w:t>
      </w:r>
      <w:r w:rsidR="00000000">
        <w:rPr>
          <w:rFonts w:ascii="Arial" w:hAnsi="Arial"/>
          <w:rtl/>
        </w:rPr>
        <w:t>. מחברת המודל המולטי-מודאלי</w:t>
      </w:r>
    </w:p>
    <w:p w14:paraId="27C72FCA" w14:textId="77777777" w:rsidR="00066BAD" w:rsidRDefault="00000000" w:rsidP="00420697">
      <w:pPr>
        <w:bidi/>
      </w:pPr>
      <w:r>
        <w:rPr>
          <w:rtl/>
        </w:rPr>
        <w:t>המחברת דומה למסלול ה-CNN, אך מוסיפה זרוע פונטית:</w:t>
      </w:r>
    </w:p>
    <w:p w14:paraId="1F811A3F" w14:textId="77777777" w:rsidR="00066BAD" w:rsidRDefault="00000000" w:rsidP="00420697">
      <w:pPr>
        <w:pStyle w:val="ListBullet"/>
        <w:bidi/>
      </w:pPr>
      <w:r>
        <w:rPr>
          <w:rtl/>
        </w:rPr>
        <w:t>טעינת הספקטרוגרמה יחד עם וקטור פונטי הכולל חמישה פיצ'רים.</w:t>
      </w:r>
    </w:p>
    <w:p w14:paraId="36D8AFC4" w14:textId="77777777" w:rsidR="00066BAD" w:rsidRDefault="00000000" w:rsidP="00420697">
      <w:pPr>
        <w:pStyle w:val="ListBullet"/>
        <w:bidi/>
      </w:pPr>
      <w:r>
        <w:rPr>
          <w:rtl/>
        </w:rPr>
        <w:t>הזרוע האקוסטית מעבדת את הספקטרוגרמה והזרוע הפונטית מעבדת את הווקטור.</w:t>
      </w:r>
    </w:p>
    <w:p w14:paraId="31DBB39E" w14:textId="77777777" w:rsidR="00066BAD" w:rsidRDefault="00000000" w:rsidP="00420697">
      <w:pPr>
        <w:pStyle w:val="ListBullet"/>
        <w:bidi/>
      </w:pPr>
      <w:r>
        <w:rPr>
          <w:rtl/>
        </w:rPr>
        <w:t>שני הייצוגים משולבים לפני הסיווג באמצעות מנגנון Gated Residual Fusion.</w:t>
      </w:r>
    </w:p>
    <w:p w14:paraId="54867DD4" w14:textId="77777777" w:rsidR="00066BAD" w:rsidRDefault="00000000" w:rsidP="00420697">
      <w:pPr>
        <w:pStyle w:val="ListBullet"/>
        <w:bidi/>
      </w:pPr>
      <w:r>
        <w:rPr>
          <w:rtl/>
        </w:rPr>
        <w:t>האימון מתבצע ב-5-Fold Group Cross-Validation עם בדיקת Speaker Leakage ושמירת המודל הטוב.</w:t>
      </w:r>
    </w:p>
    <w:p w14:paraId="46960827" w14:textId="77777777" w:rsidR="00066BAD" w:rsidRDefault="00000000" w:rsidP="00420697">
      <w:pPr>
        <w:pStyle w:val="ListBullet"/>
        <w:bidi/>
      </w:pPr>
      <w:r>
        <w:rPr>
          <w:rtl/>
        </w:rPr>
        <w:t>בסיום מופקים מדדי ביצוע, מטריצות בלבול וגרפי ניתוח. המחברת כוללת גם מנגנון אינפרנס לקובץ אודיו חדש, הכולל תמלול, יצירת הווקטור הפונטי, יצירת הספקטרוגרמה וסיווג המבטא.</w:t>
      </w:r>
    </w:p>
    <w:p w14:paraId="04C3ADB8" w14:textId="77777777" w:rsidR="00066BAD" w:rsidRDefault="00000000" w:rsidP="00420697">
      <w:pPr>
        <w:bidi/>
      </w:pPr>
      <w:r>
        <w:rPr>
          <w:rtl/>
        </w:rPr>
        <w:t>מחברת:</w:t>
      </w:r>
    </w:p>
    <w:p w14:paraId="61EC0E62" w14:textId="77777777" w:rsidR="00066BAD" w:rsidRDefault="00000000" w:rsidP="00420697">
      <w:r>
        <w:rPr>
          <w:rFonts w:ascii="Courier New" w:hAnsi="Courier New"/>
          <w:sz w:val="19"/>
        </w:rPr>
        <w:t>[להוסיף קישור]</w:t>
      </w:r>
    </w:p>
    <w:p w14:paraId="37F0BBB0" w14:textId="755628F3" w:rsidR="00066BAD" w:rsidRDefault="00180A54" w:rsidP="00420697">
      <w:pPr>
        <w:pStyle w:val="Heading2"/>
        <w:bidi/>
      </w:pPr>
      <w:r>
        <w:rPr>
          <w:rFonts w:ascii="Arial" w:hAnsi="Arial" w:hint="cs"/>
          <w:rtl/>
          <w:lang w:bidi="he-IL"/>
        </w:rPr>
        <w:t>6.4</w:t>
      </w:r>
      <w:r w:rsidR="00000000">
        <w:rPr>
          <w:rFonts w:ascii="Arial" w:hAnsi="Arial"/>
          <w:rtl/>
        </w:rPr>
        <w:t>. גרפים ותוצרים</w:t>
      </w:r>
    </w:p>
    <w:p w14:paraId="295D32F8" w14:textId="77777777" w:rsidR="00066BAD" w:rsidRDefault="00000000" w:rsidP="00420697">
      <w:pPr>
        <w:bidi/>
      </w:pPr>
      <w:r>
        <w:rPr>
          <w:rtl/>
        </w:rPr>
        <w:t>ב-Kaggle חלק מהגרפים מוצגים ישירות בפלט המחברת. בהרצה מקומית ב-PyCharm הם נשמרים גם תחת:</w:t>
      </w:r>
    </w:p>
    <w:p w14:paraId="77791A60" w14:textId="77777777" w:rsidR="00066BAD" w:rsidRDefault="00000000" w:rsidP="00420697">
      <w:r>
        <w:rPr>
          <w:rFonts w:ascii="Courier New" w:hAnsi="Courier New"/>
          <w:sz w:val="19"/>
        </w:rPr>
        <w:t>graphs/</w:t>
      </w:r>
    </w:p>
    <w:p w14:paraId="7BF5BD3F" w14:textId="77777777" w:rsidR="00066BAD" w:rsidRDefault="00000000" w:rsidP="00420697">
      <w:pPr>
        <w:bidi/>
      </w:pPr>
      <w:r>
        <w:rPr>
          <w:rtl/>
        </w:rPr>
        <w:lastRenderedPageBreak/>
        <w:t>תוצאות נוספות נשמרות תחת:</w:t>
      </w:r>
    </w:p>
    <w:p w14:paraId="1D6A1B24" w14:textId="77777777" w:rsidR="00066BAD" w:rsidRDefault="00000000" w:rsidP="00420697">
      <w:r>
        <w:rPr>
          <w:rFonts w:ascii="Courier New" w:hAnsi="Courier New"/>
          <w:sz w:val="19"/>
        </w:rPr>
        <w:t>results/</w:t>
      </w:r>
    </w:p>
    <w:p w14:paraId="0A9FF44C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12. הוספת פיצ'ר חדש</w:t>
      </w:r>
    </w:p>
    <w:p w14:paraId="356BAE46" w14:textId="598BDD4B" w:rsidR="00066BAD" w:rsidRDefault="00000000" w:rsidP="005A598D">
      <w:pPr>
        <w:bidi/>
      </w:pPr>
      <w:r>
        <w:rPr>
          <w:rtl/>
        </w:rPr>
        <w:t>כדי להוסיף פיצ'ר חדש יש לממש אותו תחת</w:t>
      </w:r>
      <w:r w:rsidR="000B3B57">
        <w:rPr>
          <w:rFonts w:hint="cs"/>
          <w:rtl/>
          <w:lang w:bidi="he-IL"/>
        </w:rPr>
        <w:t xml:space="preserve"> תיקיית</w:t>
      </w:r>
      <w:r>
        <w:rPr>
          <w:rtl/>
        </w:rPr>
        <w:t xml:space="preserve"> features/, לחבר אותו ל-create_features.py </w:t>
      </w:r>
      <w:r w:rsidR="005428EB">
        <w:rPr>
          <w:rFonts w:hint="cs"/>
          <w:rtl/>
          <w:lang w:bidi="he-IL"/>
        </w:rPr>
        <w:t xml:space="preserve">כך שיתחבר לקובץ הפיצ'רים </w:t>
      </w:r>
      <w:r>
        <w:rPr>
          <w:rtl/>
        </w:rPr>
        <w:t xml:space="preserve">. </w:t>
      </w:r>
    </w:p>
    <w:p w14:paraId="7F0982C6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13. הוספת מסווג חדש</w:t>
      </w:r>
    </w:p>
    <w:p w14:paraId="2AEAF3D8" w14:textId="77777777" w:rsidR="00066BAD" w:rsidRDefault="00000000" w:rsidP="00420697">
      <w:pPr>
        <w:bidi/>
      </w:pPr>
      <w:r>
        <w:rPr>
          <w:rtl/>
        </w:rPr>
        <w:t>מסווג Machine Learning חדש צריך להיכנס לתיקיית classifiers/ ולהתחבר ל-main_for_machine_learning.py. רצוי לשמור על אותו ממשק קלט ופלט של המסווגים הקיימים.</w:t>
      </w:r>
    </w:p>
    <w:p w14:paraId="12998082" w14:textId="77777777" w:rsidR="00066BAD" w:rsidRDefault="00000000" w:rsidP="00420697">
      <w:pPr>
        <w:pStyle w:val="Heading2"/>
        <w:bidi/>
      </w:pPr>
      <w:r>
        <w:rPr>
          <w:rFonts w:ascii="Arial" w:hAnsi="Arial"/>
          <w:rtl/>
        </w:rPr>
        <w:t>14. קלט ופלט</w:t>
      </w:r>
    </w:p>
    <w:p w14:paraId="25E3C94E" w14:textId="77777777" w:rsidR="00066BAD" w:rsidRDefault="00000000" w:rsidP="00420697">
      <w:pPr>
        <w:bidi/>
      </w:pPr>
      <w:r>
        <w:rPr>
          <w:rtl/>
        </w:rPr>
        <w:t>מסלול Machine Learning:</w:t>
      </w:r>
    </w:p>
    <w:p w14:paraId="2EAE7327" w14:textId="77777777" w:rsidR="00066BAD" w:rsidRDefault="00000000" w:rsidP="00420697">
      <w:r>
        <w:rPr>
          <w:rFonts w:ascii="Courier New" w:hAnsi="Courier New"/>
          <w:sz w:val="19"/>
        </w:rPr>
        <w:t>audio</w:t>
      </w:r>
    </w:p>
    <w:p w14:paraId="75847362" w14:textId="77777777" w:rsidR="00066BAD" w:rsidRDefault="00000000" w:rsidP="00420697">
      <w:r>
        <w:rPr>
          <w:rFonts w:ascii="Courier New" w:hAnsi="Courier New"/>
          <w:sz w:val="19"/>
        </w:rPr>
        <w:t>-&gt; normalization</w:t>
      </w:r>
    </w:p>
    <w:p w14:paraId="754B7D18" w14:textId="77777777" w:rsidR="00066BAD" w:rsidRDefault="00000000" w:rsidP="00420697">
      <w:r>
        <w:rPr>
          <w:rFonts w:ascii="Courier New" w:hAnsi="Courier New"/>
          <w:sz w:val="19"/>
        </w:rPr>
        <w:t>-&gt; create_features.py</w:t>
      </w:r>
    </w:p>
    <w:p w14:paraId="6C0B03B8" w14:textId="77777777" w:rsidR="00066BAD" w:rsidRDefault="00000000" w:rsidP="00420697">
      <w:r>
        <w:rPr>
          <w:rFonts w:ascii="Courier New" w:hAnsi="Courier New"/>
          <w:sz w:val="19"/>
        </w:rPr>
        <w:t>-&gt; master_extracted_features_&lt;mode&gt;.csv</w:t>
      </w:r>
    </w:p>
    <w:p w14:paraId="7D9A8960" w14:textId="77777777" w:rsidR="00066BAD" w:rsidRDefault="00000000" w:rsidP="00420697">
      <w:r>
        <w:rPr>
          <w:rFonts w:ascii="Courier New" w:hAnsi="Courier New"/>
          <w:sz w:val="19"/>
        </w:rPr>
        <w:t>-&gt; main_for_machine_learning.py</w:t>
      </w:r>
    </w:p>
    <w:p w14:paraId="2C95187E" w14:textId="77777777" w:rsidR="00066BAD" w:rsidRDefault="00000000" w:rsidP="00420697">
      <w:r>
        <w:rPr>
          <w:rFonts w:ascii="Courier New" w:hAnsi="Courier New"/>
          <w:sz w:val="19"/>
        </w:rPr>
        <w:t>-&gt; results / graphs</w:t>
      </w:r>
    </w:p>
    <w:p w14:paraId="6ED973E9" w14:textId="77777777" w:rsidR="00066BAD" w:rsidRDefault="00000000" w:rsidP="00420697">
      <w:pPr>
        <w:bidi/>
      </w:pPr>
      <w:r>
        <w:rPr>
          <w:rtl/>
        </w:rPr>
        <w:t>מסלול CNN:</w:t>
      </w:r>
    </w:p>
    <w:p w14:paraId="27409F31" w14:textId="77777777" w:rsidR="00066BAD" w:rsidRDefault="00000000" w:rsidP="00420697">
      <w:r>
        <w:rPr>
          <w:rFonts w:ascii="Courier New" w:hAnsi="Courier New"/>
          <w:sz w:val="19"/>
        </w:rPr>
        <w:t>audio</w:t>
      </w:r>
    </w:p>
    <w:p w14:paraId="7527E3DA" w14:textId="77777777" w:rsidR="00066BAD" w:rsidRDefault="00000000" w:rsidP="00420697">
      <w:r>
        <w:rPr>
          <w:rFonts w:ascii="Courier New" w:hAnsi="Courier New"/>
          <w:sz w:val="19"/>
        </w:rPr>
        <w:t>-&gt; create_features.py</w:t>
      </w:r>
    </w:p>
    <w:p w14:paraId="165D2639" w14:textId="77777777" w:rsidR="00066BAD" w:rsidRDefault="00000000" w:rsidP="00420697">
      <w:r>
        <w:rPr>
          <w:rFonts w:ascii="Courier New" w:hAnsi="Courier New"/>
          <w:sz w:val="19"/>
        </w:rPr>
        <w:t>-&gt; spectogram_creation.py</w:t>
      </w:r>
    </w:p>
    <w:p w14:paraId="0E900E49" w14:textId="77777777" w:rsidR="00066BAD" w:rsidRDefault="00000000" w:rsidP="00420697">
      <w:r>
        <w:rPr>
          <w:rFonts w:ascii="Courier New" w:hAnsi="Courier New"/>
          <w:sz w:val="19"/>
        </w:rPr>
        <w:t>-&gt; spectogram_logmel_&lt;mode&gt;/</w:t>
      </w:r>
    </w:p>
    <w:p w14:paraId="4780B520" w14:textId="77777777" w:rsidR="00066BAD" w:rsidRDefault="00000000" w:rsidP="00420697">
      <w:r>
        <w:rPr>
          <w:rFonts w:ascii="Courier New" w:hAnsi="Courier New"/>
          <w:sz w:val="19"/>
        </w:rPr>
        <w:t>-&gt; CNN.py</w:t>
      </w:r>
    </w:p>
    <w:p w14:paraId="2FB165B7" w14:textId="77777777" w:rsidR="00066BAD" w:rsidRDefault="00000000" w:rsidP="00420697">
      <w:r>
        <w:rPr>
          <w:rFonts w:ascii="Courier New" w:hAnsi="Courier New"/>
          <w:sz w:val="19"/>
        </w:rPr>
        <w:t>-&gt; results / graphs</w:t>
      </w:r>
    </w:p>
    <w:p w14:paraId="4397F632" w14:textId="77777777" w:rsidR="00066BAD" w:rsidRDefault="00000000" w:rsidP="00420697">
      <w:pPr>
        <w:bidi/>
      </w:pPr>
      <w:r>
        <w:rPr>
          <w:rtl/>
        </w:rPr>
        <w:t>מסלול Multimodal CNN:</w:t>
      </w:r>
    </w:p>
    <w:p w14:paraId="37CCB867" w14:textId="77777777" w:rsidR="00066BAD" w:rsidRDefault="00000000" w:rsidP="00420697">
      <w:r>
        <w:rPr>
          <w:rFonts w:ascii="Courier New" w:hAnsi="Courier New"/>
          <w:sz w:val="19"/>
        </w:rPr>
        <w:t>audio</w:t>
      </w:r>
    </w:p>
    <w:p w14:paraId="43CB11E6" w14:textId="77777777" w:rsidR="00066BAD" w:rsidRDefault="00000000" w:rsidP="00420697">
      <w:r>
        <w:rPr>
          <w:rFonts w:ascii="Courier New" w:hAnsi="Courier New"/>
          <w:sz w:val="19"/>
        </w:rPr>
        <w:t>-&gt; create_features.py</w:t>
      </w:r>
    </w:p>
    <w:p w14:paraId="607A6D29" w14:textId="77777777" w:rsidR="00066BAD" w:rsidRDefault="00000000" w:rsidP="00420697">
      <w:r>
        <w:rPr>
          <w:rFonts w:ascii="Courier New" w:hAnsi="Courier New"/>
          <w:sz w:val="19"/>
        </w:rPr>
        <w:t>-&gt; master_extracted_features_&lt;mode&gt;.csv</w:t>
      </w:r>
    </w:p>
    <w:p w14:paraId="53BA981B" w14:textId="77777777" w:rsidR="00066BAD" w:rsidRDefault="00000000" w:rsidP="00420697">
      <w:r>
        <w:rPr>
          <w:rFonts w:ascii="Courier New" w:hAnsi="Courier New"/>
          <w:sz w:val="19"/>
        </w:rPr>
        <w:t>-&gt; spectogram_creation.py</w:t>
      </w:r>
    </w:p>
    <w:p w14:paraId="386A3853" w14:textId="77777777" w:rsidR="00066BAD" w:rsidRDefault="00000000" w:rsidP="00420697">
      <w:r>
        <w:rPr>
          <w:rFonts w:ascii="Courier New" w:hAnsi="Courier New"/>
          <w:sz w:val="19"/>
        </w:rPr>
        <w:t>-&gt; spectogram_logmel_&lt;mode&gt;/</w:t>
      </w:r>
    </w:p>
    <w:p w14:paraId="5DFF8CEF" w14:textId="77777777" w:rsidR="00066BAD" w:rsidRDefault="00000000" w:rsidP="00420697">
      <w:r>
        <w:rPr>
          <w:rFonts w:ascii="Courier New" w:hAnsi="Courier New"/>
          <w:sz w:val="19"/>
        </w:rPr>
        <w:t>-&gt; Multimodal_CNN.py</w:t>
      </w:r>
    </w:p>
    <w:p w14:paraId="2FCEA34A" w14:textId="77777777" w:rsidR="00066BAD" w:rsidRDefault="00000000" w:rsidP="00420697">
      <w:r>
        <w:rPr>
          <w:rFonts w:ascii="Courier New" w:hAnsi="Courier New"/>
          <w:sz w:val="19"/>
        </w:rPr>
        <w:t>-&gt; results / graphs</w:t>
      </w:r>
    </w:p>
    <w:sectPr w:rsidR="00066BA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188426">
    <w:abstractNumId w:val="8"/>
  </w:num>
  <w:num w:numId="2" w16cid:durableId="329677502">
    <w:abstractNumId w:val="6"/>
  </w:num>
  <w:num w:numId="3" w16cid:durableId="126356774">
    <w:abstractNumId w:val="5"/>
  </w:num>
  <w:num w:numId="4" w16cid:durableId="626207727">
    <w:abstractNumId w:val="4"/>
  </w:num>
  <w:num w:numId="5" w16cid:durableId="579684083">
    <w:abstractNumId w:val="7"/>
  </w:num>
  <w:num w:numId="6" w16cid:durableId="572009236">
    <w:abstractNumId w:val="3"/>
  </w:num>
  <w:num w:numId="7" w16cid:durableId="434986487">
    <w:abstractNumId w:val="2"/>
  </w:num>
  <w:num w:numId="8" w16cid:durableId="1875995390">
    <w:abstractNumId w:val="1"/>
  </w:num>
  <w:num w:numId="9" w16cid:durableId="32370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AD"/>
    <w:rsid w:val="000B3B57"/>
    <w:rsid w:val="0015074B"/>
    <w:rsid w:val="00180A54"/>
    <w:rsid w:val="0029639D"/>
    <w:rsid w:val="00326F90"/>
    <w:rsid w:val="00420697"/>
    <w:rsid w:val="00485E59"/>
    <w:rsid w:val="005428EB"/>
    <w:rsid w:val="005A59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1183D"/>
  <w14:defaultImageDpi w14:val="300"/>
  <w15:docId w15:val="{C42A2766-0047-4211-AFBD-37005BA4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925</Words>
  <Characters>4628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 Levinzon</cp:lastModifiedBy>
  <cp:revision>6</cp:revision>
  <dcterms:created xsi:type="dcterms:W3CDTF">2013-12-23T23:15:00Z</dcterms:created>
  <dcterms:modified xsi:type="dcterms:W3CDTF">2026-10-06T14:09:00Z</dcterms:modified>
  <cp:category/>
</cp:coreProperties>
</file>