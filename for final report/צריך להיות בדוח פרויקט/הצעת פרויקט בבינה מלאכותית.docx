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63AD" w14:textId="3A5ACE65" w:rsidR="0037638A" w:rsidRPr="0037638A" w:rsidRDefault="0037638A" w:rsidP="0037638A">
      <w:pPr>
        <w:bidi/>
        <w:rPr>
          <w:rFonts w:cs="David"/>
          <w:bCs/>
          <w:sz w:val="36"/>
          <w:u w:val="single"/>
          <w:rtl/>
          <w:lang w:bidi="he-IL"/>
        </w:rPr>
      </w:pPr>
      <w:r w:rsidRPr="0037638A">
        <w:rPr>
          <w:rFonts w:cs="David"/>
          <w:bCs/>
          <w:sz w:val="32"/>
          <w:szCs w:val="32"/>
          <w:u w:val="single"/>
          <w:rtl/>
          <w:lang w:bidi="he-IL"/>
        </w:rPr>
        <w:t>הצעת פרויקט: סיווג מבטאים באנגלית באמצעות למידה עמוקה ועיבוד אותות שמע</w:t>
      </w:r>
      <w:r w:rsidRPr="0037638A">
        <w:rPr>
          <w:rFonts w:cs="David"/>
          <w:bCs/>
          <w:sz w:val="36"/>
          <w:u w:val="single"/>
          <w:rtl/>
          <w:lang w:bidi="he-IL"/>
        </w:rPr>
        <w:t xml:space="preserve"> </w:t>
      </w:r>
    </w:p>
    <w:p w14:paraId="341B44D5" w14:textId="60F91DBA" w:rsidR="007E4B65" w:rsidRDefault="005470EC" w:rsidP="0037638A">
      <w:pPr>
        <w:bidi/>
        <w:rPr>
          <w:rFonts w:cs="David"/>
          <w:rtl/>
          <w:lang w:bidi="he-IL"/>
        </w:rPr>
      </w:pPr>
      <w:r w:rsidRPr="005470EC">
        <w:rPr>
          <w:rFonts w:cs="David" w:hint="cs"/>
          <w:u w:val="single"/>
          <w:rtl/>
          <w:lang w:bidi="he-IL"/>
        </w:rPr>
        <w:t>משתתפים:</w:t>
      </w:r>
      <w:r w:rsidRPr="00F00892">
        <w:rPr>
          <w:rFonts w:cs="David"/>
        </w:rPr>
        <w:br/>
      </w:r>
      <w:r w:rsidR="007E4B65">
        <w:rPr>
          <w:rFonts w:cs="David" w:hint="cs"/>
          <w:rtl/>
          <w:lang w:bidi="he-IL"/>
        </w:rPr>
        <w:t xml:space="preserve">אלון לוינזון </w:t>
      </w:r>
      <w:r w:rsidRPr="00F00892">
        <w:rPr>
          <w:rFonts w:cs="David"/>
        </w:rPr>
        <w:t xml:space="preserve"> – </w:t>
      </w:r>
      <w:r w:rsidR="007E4B65">
        <w:rPr>
          <w:rFonts w:cs="David" w:hint="cs"/>
          <w:rtl/>
          <w:lang w:bidi="he-IL"/>
        </w:rPr>
        <w:t xml:space="preserve">207284019 </w:t>
      </w:r>
      <w:r w:rsidRPr="00F00892">
        <w:rPr>
          <w:rFonts w:cs="David"/>
        </w:rPr>
        <w:t xml:space="preserve">  </w:t>
      </w:r>
      <w:hyperlink r:id="rId6" w:history="1">
        <w:r w:rsidR="007E4B65" w:rsidRPr="00833A69">
          <w:rPr>
            <w:rStyle w:val="Hyperlink"/>
            <w:rFonts w:cs="David"/>
          </w:rPr>
          <w:t>alonlevinzon@technion.ac.il</w:t>
        </w:r>
      </w:hyperlink>
      <w:r w:rsidR="007E4B65">
        <w:rPr>
          <w:rFonts w:cs="David"/>
        </w:rPr>
        <w:t xml:space="preserve"> </w:t>
      </w:r>
      <w:r w:rsidRPr="00F00892">
        <w:rPr>
          <w:rFonts w:cs="David"/>
        </w:rPr>
        <w:br/>
      </w:r>
    </w:p>
    <w:p w14:paraId="78E42D87" w14:textId="1BE8A696" w:rsidR="000735ED" w:rsidRDefault="000735ED" w:rsidP="000735ED">
      <w:pPr>
        <w:bidi/>
        <w:rPr>
          <w:rFonts w:cs="David"/>
          <w:rtl/>
          <w:lang w:bidi="he-IL"/>
        </w:rPr>
      </w:pPr>
      <w:r w:rsidRPr="000735ED">
        <w:rPr>
          <w:rFonts w:cs="David"/>
          <w:rtl/>
          <w:lang w:bidi="he-IL"/>
        </w:rPr>
        <w:t>מיכאל לבדינסקי</w:t>
      </w:r>
      <w:r>
        <w:rPr>
          <w:rFonts w:cs="David" w:hint="cs"/>
          <w:rtl/>
          <w:lang w:bidi="he-IL"/>
        </w:rPr>
        <w:t xml:space="preserve"> - </w:t>
      </w:r>
      <w:r w:rsidRPr="000735ED">
        <w:rPr>
          <w:rFonts w:cs="David"/>
          <w:lang w:bidi="he-IL"/>
        </w:rPr>
        <w:t>329989247 </w:t>
      </w:r>
      <w:r>
        <w:rPr>
          <w:rFonts w:cs="David" w:hint="cs"/>
          <w:rtl/>
          <w:lang w:bidi="he-IL"/>
        </w:rPr>
        <w:t xml:space="preserve"> </w:t>
      </w:r>
      <w:hyperlink r:id="rId7" w:tgtFrame="_blank" w:history="1">
        <w:r w:rsidRPr="000735ED">
          <w:rPr>
            <w:rStyle w:val="Hyperlink"/>
            <w:rFonts w:cs="David"/>
            <w:lang w:bidi="he-IL"/>
          </w:rPr>
          <w:t>lmichael@campus.technion.ac.il</w:t>
        </w:r>
      </w:hyperlink>
    </w:p>
    <w:p w14:paraId="26576C9B" w14:textId="6DF64AA0" w:rsidR="00B741B7" w:rsidRPr="005470EC" w:rsidRDefault="005470EC" w:rsidP="00F00892">
      <w:pPr>
        <w:pStyle w:val="Heading1"/>
        <w:bidi/>
        <w:rPr>
          <w:rFonts w:ascii="David" w:hAnsi="David" w:cs="David"/>
          <w:u w:val="single"/>
          <w:rtl/>
          <w:lang w:bidi="he-IL"/>
        </w:rPr>
      </w:pPr>
      <w:r w:rsidRPr="005470EC">
        <w:rPr>
          <w:rFonts w:ascii="David" w:hAnsi="David" w:cs="David" w:hint="cs"/>
          <w:u w:val="single"/>
          <w:rtl/>
          <w:lang w:bidi="he-IL"/>
        </w:rPr>
        <w:t>מטרות הפרויקט :</w:t>
      </w:r>
    </w:p>
    <w:p w14:paraId="58DADD14" w14:textId="4EB58E06" w:rsidR="009F08EC" w:rsidRPr="009F08EC" w:rsidRDefault="005470EC" w:rsidP="009F08EC">
      <w:pPr>
        <w:bidi/>
        <w:rPr>
          <w:rFonts w:cs="David"/>
          <w:szCs w:val="24"/>
          <w:lang w:bidi="he-IL"/>
        </w:rPr>
      </w:pPr>
      <w:r w:rsidRPr="009F08EC">
        <w:rPr>
          <w:rFonts w:cs="David" w:hint="cs"/>
          <w:szCs w:val="24"/>
          <w:rtl/>
          <w:lang w:bidi="he-IL"/>
        </w:rPr>
        <w:t xml:space="preserve">פיתוח </w:t>
      </w:r>
      <w:r w:rsidRPr="009F08EC">
        <w:rPr>
          <w:rFonts w:cs="David"/>
          <w:szCs w:val="24"/>
        </w:rPr>
        <w:t xml:space="preserve"> מערכת מבוססת בינה מלאכותית המסוגלת לזהות מבטא של דובר אנגלית מתוך קטע אודיו קצר. המערכת תקבל קובץ קול כקלט ותסווג אותו לאחת ממספר קטגוריות של מבטאים שנבחרו מראש, כגון מבטא</w:t>
      </w:r>
      <w:r w:rsidR="00F00892" w:rsidRPr="009F08EC">
        <w:rPr>
          <w:rFonts w:cs="David"/>
          <w:szCs w:val="24"/>
          <w:rtl/>
          <w:lang w:bidi="he-IL"/>
        </w:rPr>
        <w:t xml:space="preserve"> הודי ,</w:t>
      </w:r>
      <w:r w:rsidR="00F00892" w:rsidRPr="009F08EC">
        <w:rPr>
          <w:rFonts w:cs="David"/>
          <w:szCs w:val="24"/>
        </w:rPr>
        <w:t xml:space="preserve"> </w:t>
      </w:r>
      <w:r w:rsidR="00F00892" w:rsidRPr="009F08EC">
        <w:rPr>
          <w:rFonts w:cs="David" w:hint="cs"/>
          <w:szCs w:val="24"/>
          <w:rtl/>
          <w:lang w:bidi="he-IL"/>
        </w:rPr>
        <w:t>ערבי ,ספרדי וסיני .</w:t>
      </w:r>
      <w:r w:rsidRPr="009F08EC">
        <w:rPr>
          <w:rFonts w:cs="David"/>
          <w:szCs w:val="24"/>
        </w:rPr>
        <w:br/>
      </w:r>
      <w:r w:rsidRPr="009F08EC">
        <w:rPr>
          <w:rFonts w:cs="David"/>
          <w:szCs w:val="24"/>
        </w:rPr>
        <w:br/>
        <w:t xml:space="preserve">זיהוי מבטאים </w:t>
      </w:r>
      <w:r w:rsidR="009F08EC" w:rsidRPr="009F08EC">
        <w:rPr>
          <w:rFonts w:cs="David" w:hint="cs"/>
          <w:szCs w:val="24"/>
          <w:rtl/>
          <w:lang w:bidi="he-IL"/>
        </w:rPr>
        <w:t xml:space="preserve"> הינו </w:t>
      </w:r>
      <w:r w:rsidRPr="009F08EC">
        <w:rPr>
          <w:rFonts w:cs="David"/>
          <w:szCs w:val="24"/>
        </w:rPr>
        <w:t>בעיה מאתגרת בתחום עיב</w:t>
      </w:r>
      <w:r w:rsidR="009F08EC" w:rsidRPr="009F08EC">
        <w:rPr>
          <w:rFonts w:cs="David" w:hint="cs"/>
          <w:szCs w:val="24"/>
          <w:rtl/>
          <w:lang w:bidi="he-IL"/>
        </w:rPr>
        <w:t>וד</w:t>
      </w:r>
      <w:r w:rsidR="00B546BD" w:rsidRPr="009F08EC">
        <w:rPr>
          <w:rFonts w:cs="David" w:hint="cs"/>
          <w:szCs w:val="24"/>
          <w:rtl/>
          <w:lang w:bidi="he-IL"/>
        </w:rPr>
        <w:t xml:space="preserve"> </w:t>
      </w:r>
      <w:r w:rsidR="009F08EC" w:rsidRPr="009F08EC">
        <w:rPr>
          <w:rFonts w:cs="David" w:hint="cs"/>
          <w:szCs w:val="24"/>
          <w:rtl/>
          <w:lang w:bidi="he-IL"/>
        </w:rPr>
        <w:t>האותות ,כיום</w:t>
      </w:r>
      <w:r w:rsidR="009F08EC" w:rsidRPr="009F08EC">
        <w:rPr>
          <w:rFonts w:cs="David"/>
          <w:szCs w:val="24"/>
          <w:rtl/>
          <w:lang w:bidi="he-IL"/>
        </w:rPr>
        <w:t xml:space="preserve"> למרות </w:t>
      </w:r>
      <w:r w:rsidR="00EA17D8">
        <w:rPr>
          <w:rFonts w:cs="David" w:hint="cs"/>
          <w:szCs w:val="24"/>
          <w:rtl/>
          <w:lang w:bidi="he-IL"/>
        </w:rPr>
        <w:t>התקדמות</w:t>
      </w:r>
      <w:r w:rsidR="009F08EC" w:rsidRPr="009F08EC">
        <w:rPr>
          <w:rFonts w:cs="David"/>
          <w:szCs w:val="24"/>
          <w:rtl/>
          <w:lang w:bidi="he-IL"/>
        </w:rPr>
        <w:t xml:space="preserve"> מערכות ה</w:t>
      </w:r>
      <w:r w:rsidR="009F08EC" w:rsidRPr="009F08EC">
        <w:rPr>
          <w:rFonts w:cs="David"/>
          <w:szCs w:val="24"/>
          <w:lang w:bidi="he-IL"/>
        </w:rPr>
        <w:t xml:space="preserve">AI </w:t>
      </w:r>
      <w:r w:rsidR="009F08EC" w:rsidRPr="009F08EC">
        <w:rPr>
          <w:rFonts w:cs="David"/>
          <w:szCs w:val="24"/>
          <w:rtl/>
          <w:lang w:bidi="he-IL"/>
        </w:rPr>
        <w:t>הגדולות ומסייעות קוליות מוכרות</w:t>
      </w:r>
      <w:r w:rsidR="009F08EC" w:rsidRPr="009F08EC">
        <w:rPr>
          <w:rFonts w:cs="David"/>
          <w:szCs w:val="24"/>
          <w:lang w:bidi="he-IL"/>
        </w:rPr>
        <w:t xml:space="preserve"> </w:t>
      </w:r>
      <w:r w:rsidR="009F08EC" w:rsidRPr="009F08EC">
        <w:rPr>
          <w:rFonts w:cs="David"/>
          <w:szCs w:val="24"/>
          <w:rtl/>
          <w:lang w:bidi="he-IL"/>
        </w:rPr>
        <w:t>כמו</w:t>
      </w:r>
      <w:r w:rsidR="009F08EC" w:rsidRPr="009F08EC">
        <w:rPr>
          <w:rFonts w:cs="David"/>
          <w:szCs w:val="24"/>
          <w:lang w:bidi="he-IL"/>
        </w:rPr>
        <w:t xml:space="preserve"> Siri, Alexa </w:t>
      </w:r>
      <w:r w:rsidR="009F08EC" w:rsidRPr="009F08EC">
        <w:rPr>
          <w:rFonts w:cs="David" w:hint="cs"/>
          <w:szCs w:val="24"/>
          <w:rtl/>
          <w:lang w:bidi="he-IL"/>
        </w:rPr>
        <w:t>,</w:t>
      </w:r>
      <w:r w:rsidR="009F08EC" w:rsidRPr="009F08EC">
        <w:rPr>
          <w:rFonts w:cs="David"/>
          <w:szCs w:val="24"/>
          <w:rtl/>
          <w:lang w:bidi="he-IL"/>
        </w:rPr>
        <w:t>מערכות אלו עדיין מציגות פער ביצועים משמעותי ואחוזי שגיאה גבוהים</w:t>
      </w:r>
      <w:r w:rsidR="009F08EC" w:rsidRPr="009F08EC">
        <w:rPr>
          <w:rFonts w:cs="David"/>
          <w:szCs w:val="24"/>
          <w:lang w:bidi="he-IL"/>
        </w:rPr>
        <w:t xml:space="preserve"> </w:t>
      </w:r>
      <w:r w:rsidR="009F08EC" w:rsidRPr="009F08EC">
        <w:rPr>
          <w:rFonts w:cs="David"/>
          <w:szCs w:val="24"/>
          <w:rtl/>
          <w:lang w:bidi="he-IL"/>
        </w:rPr>
        <w:t>כשהן נתקלות בדוברים בעלי מבטא לא-סטנדרטי</w:t>
      </w:r>
      <w:r w:rsidR="009F08EC" w:rsidRPr="009F08EC">
        <w:rPr>
          <w:rFonts w:cs="David"/>
          <w:szCs w:val="24"/>
          <w:lang w:bidi="he-IL"/>
        </w:rPr>
        <w:t>.</w:t>
      </w:r>
    </w:p>
    <w:p w14:paraId="5F602E3E" w14:textId="0456C35F" w:rsidR="009F08EC" w:rsidRPr="009F08EC" w:rsidRDefault="009F08EC" w:rsidP="00397062">
      <w:pPr>
        <w:bidi/>
        <w:rPr>
          <w:rFonts w:cs="David"/>
          <w:szCs w:val="24"/>
          <w:rtl/>
          <w:lang w:bidi="he-IL"/>
        </w:rPr>
      </w:pPr>
      <w:r w:rsidRPr="009F08EC">
        <w:rPr>
          <w:rFonts w:cs="David"/>
          <w:szCs w:val="24"/>
          <w:rtl/>
          <w:lang w:bidi="he-IL"/>
        </w:rPr>
        <w:t>הקושי נובע מכך שה</w:t>
      </w:r>
      <w:r w:rsidRPr="009F08EC">
        <w:rPr>
          <w:rFonts w:cs="David" w:hint="cs"/>
          <w:szCs w:val="24"/>
          <w:rtl/>
          <w:lang w:bidi="he-IL"/>
        </w:rPr>
        <w:t>ה</w:t>
      </w:r>
      <w:r w:rsidRPr="009F08EC">
        <w:rPr>
          <w:rFonts w:cs="David"/>
          <w:szCs w:val="24"/>
          <w:rtl/>
          <w:lang w:bidi="he-IL"/>
        </w:rPr>
        <w:t xml:space="preserve">בדלים בין מבטאים </w:t>
      </w:r>
      <w:r w:rsidRPr="009F08EC">
        <w:rPr>
          <w:rFonts w:cs="David" w:hint="cs"/>
          <w:szCs w:val="24"/>
          <w:rtl/>
          <w:lang w:bidi="he-IL"/>
        </w:rPr>
        <w:t>ה</w:t>
      </w:r>
      <w:r w:rsidR="009225D2">
        <w:rPr>
          <w:rFonts w:cs="David" w:hint="cs"/>
          <w:szCs w:val="24"/>
          <w:rtl/>
          <w:lang w:bidi="he-IL"/>
        </w:rPr>
        <w:t>ם</w:t>
      </w:r>
      <w:r w:rsidRPr="009F08EC">
        <w:rPr>
          <w:rFonts w:cs="David" w:hint="cs"/>
          <w:szCs w:val="24"/>
          <w:rtl/>
          <w:lang w:bidi="he-IL"/>
        </w:rPr>
        <w:t xml:space="preserve"> אינם אחידים </w:t>
      </w:r>
      <w:r w:rsidRPr="009F08EC">
        <w:rPr>
          <w:rFonts w:cs="David"/>
          <w:szCs w:val="24"/>
          <w:rtl/>
          <w:lang w:bidi="he-IL"/>
        </w:rPr>
        <w:t xml:space="preserve"> אלא מבוססים על דקויות פונטיות מורכבות: שינויים </w:t>
      </w:r>
      <w:r w:rsidR="00397062" w:rsidRPr="00397062">
        <w:rPr>
          <w:rFonts w:cs="David" w:hint="cs"/>
          <w:szCs w:val="24"/>
          <w:rtl/>
          <w:lang w:bidi="he-IL"/>
        </w:rPr>
        <w:t>ב</w:t>
      </w:r>
      <w:r w:rsidR="00397062" w:rsidRPr="00397062">
        <w:rPr>
          <w:rFonts w:cs="David"/>
          <w:szCs w:val="24"/>
          <w:rtl/>
          <w:lang w:bidi="he-IL"/>
        </w:rPr>
        <w:t>תדרי תהודה</w:t>
      </w:r>
      <w:r w:rsidRPr="009F08EC">
        <w:rPr>
          <w:rFonts w:cs="David"/>
          <w:szCs w:val="24"/>
          <w:rtl/>
          <w:lang w:bidi="he-IL"/>
        </w:rPr>
        <w:t>, אינטונציה, קצב הדיבור</w:t>
      </w:r>
      <w:r w:rsidRPr="009F08EC">
        <w:rPr>
          <w:rFonts w:cs="David" w:hint="cs"/>
          <w:szCs w:val="24"/>
          <w:rtl/>
          <w:lang w:bidi="he-IL"/>
        </w:rPr>
        <w:t xml:space="preserve"> ועוד . </w:t>
      </w:r>
      <w:r w:rsidR="00397062">
        <w:rPr>
          <w:rFonts w:cs="David" w:hint="cs"/>
          <w:szCs w:val="24"/>
          <w:rtl/>
          <w:lang w:bidi="he-IL"/>
        </w:rPr>
        <w:t>חלק מההבדלים</w:t>
      </w:r>
      <w:r w:rsidRPr="009F08EC">
        <w:rPr>
          <w:rFonts w:cs="David" w:hint="cs"/>
          <w:szCs w:val="24"/>
          <w:rtl/>
          <w:lang w:bidi="he-IL"/>
        </w:rPr>
        <w:t xml:space="preserve"> נובע</w:t>
      </w:r>
      <w:r w:rsidR="00397062">
        <w:rPr>
          <w:rFonts w:cs="David" w:hint="cs"/>
          <w:szCs w:val="24"/>
          <w:rtl/>
          <w:lang w:bidi="he-IL"/>
        </w:rPr>
        <w:t>ים</w:t>
      </w:r>
      <w:r w:rsidRPr="009F08EC">
        <w:rPr>
          <w:rFonts w:cs="David" w:hint="cs"/>
          <w:szCs w:val="24"/>
          <w:rtl/>
          <w:lang w:bidi="he-IL"/>
        </w:rPr>
        <w:t xml:space="preserve"> מ</w:t>
      </w:r>
      <w:r w:rsidRPr="009F08EC">
        <w:rPr>
          <w:rFonts w:cs="David"/>
          <w:szCs w:val="24"/>
          <w:rtl/>
          <w:lang w:bidi="he-IL"/>
        </w:rPr>
        <w:t>השפעות שפת האם</w:t>
      </w:r>
      <w:r w:rsidRPr="009F08EC">
        <w:rPr>
          <w:rFonts w:cs="David" w:hint="cs"/>
          <w:szCs w:val="24"/>
          <w:rtl/>
          <w:lang w:bidi="he-IL"/>
        </w:rPr>
        <w:t xml:space="preserve"> של הדובר </w:t>
      </w:r>
      <w:r w:rsidRPr="009F08EC">
        <w:rPr>
          <w:rFonts w:cs="David"/>
          <w:szCs w:val="24"/>
          <w:rtl/>
          <w:lang w:bidi="he-IL"/>
        </w:rPr>
        <w:t>על</w:t>
      </w:r>
      <w:r w:rsidRPr="009F08EC">
        <w:rPr>
          <w:rFonts w:cs="David" w:hint="cs"/>
          <w:szCs w:val="24"/>
          <w:rtl/>
          <w:lang w:bidi="he-IL"/>
        </w:rPr>
        <w:t xml:space="preserve"> אופן </w:t>
      </w:r>
      <w:r w:rsidRPr="009F08EC">
        <w:rPr>
          <w:rFonts w:cs="David"/>
          <w:szCs w:val="24"/>
          <w:rtl/>
          <w:lang w:bidi="he-IL"/>
        </w:rPr>
        <w:t xml:space="preserve"> הגיית העיצורים והתנועות</w:t>
      </w:r>
      <w:r w:rsidRPr="009F08EC">
        <w:rPr>
          <w:rFonts w:cs="David" w:hint="cs"/>
          <w:szCs w:val="24"/>
          <w:rtl/>
          <w:lang w:bidi="he-IL"/>
        </w:rPr>
        <w:t xml:space="preserve"> בדיבור שלו.</w:t>
      </w:r>
    </w:p>
    <w:p w14:paraId="07DAE289" w14:textId="0D87B071" w:rsidR="009F08EC" w:rsidRPr="009F08EC" w:rsidRDefault="009F08EC" w:rsidP="009F08EC">
      <w:pPr>
        <w:bidi/>
        <w:rPr>
          <w:rFonts w:cs="David"/>
          <w:szCs w:val="24"/>
          <w:lang w:bidi="he-IL"/>
        </w:rPr>
      </w:pPr>
      <w:r w:rsidRPr="009F08EC">
        <w:rPr>
          <w:rFonts w:cs="David"/>
          <w:szCs w:val="24"/>
          <w:rtl/>
          <w:lang w:bidi="he-IL"/>
        </w:rPr>
        <w:t xml:space="preserve">פרויקט זה נועד לענות על הצורך החיוני במסווג מבטאים ייעודי </w:t>
      </w:r>
      <w:r>
        <w:rPr>
          <w:rFonts w:cs="David" w:hint="cs"/>
          <w:szCs w:val="24"/>
          <w:rtl/>
          <w:lang w:bidi="he-IL"/>
        </w:rPr>
        <w:t>.</w:t>
      </w:r>
    </w:p>
    <w:p w14:paraId="0340D388" w14:textId="2BEB4973" w:rsidR="00667B6A" w:rsidRDefault="00667B6A" w:rsidP="00667B6A">
      <w:pPr>
        <w:pStyle w:val="Heading1"/>
        <w:bidi/>
        <w:rPr>
          <w:rFonts w:ascii="David" w:hAnsi="David" w:cs="David"/>
          <w:u w:val="single"/>
          <w:rtl/>
          <w:lang w:bidi="he-IL"/>
        </w:rPr>
      </w:pPr>
      <w:r>
        <w:rPr>
          <w:rFonts w:ascii="David" w:hAnsi="David" w:cs="David" w:hint="cs"/>
          <w:u w:val="single"/>
          <w:rtl/>
          <w:lang w:bidi="he-IL"/>
        </w:rPr>
        <w:t>מהלך הפרויקט:</w:t>
      </w:r>
    </w:p>
    <w:p w14:paraId="4EC62E45" w14:textId="14A433A0" w:rsidR="0078323A" w:rsidRPr="0078323A" w:rsidRDefault="0078323A" w:rsidP="0078323A">
      <w:pPr>
        <w:bidi/>
        <w:rPr>
          <w:rFonts w:cs="David"/>
          <w:szCs w:val="24"/>
          <w:rtl/>
          <w:lang w:bidi="he-IL"/>
        </w:rPr>
      </w:pPr>
      <w:r w:rsidRPr="0078323A">
        <w:rPr>
          <w:rFonts w:cs="David"/>
          <w:szCs w:val="24"/>
        </w:rPr>
        <w:t>המערכת תלמד מתוך דוגמאות</w:t>
      </w:r>
      <w:r w:rsidRPr="0078323A">
        <w:rPr>
          <w:rFonts w:cs="David"/>
          <w:szCs w:val="24"/>
          <w:rtl/>
          <w:lang w:bidi="he-IL"/>
        </w:rPr>
        <w:t xml:space="preserve"> </w:t>
      </w:r>
      <w:r w:rsidRPr="0078323A">
        <w:rPr>
          <w:rFonts w:cs="David"/>
          <w:szCs w:val="24"/>
        </w:rPr>
        <w:t>מסומנות מראש</w:t>
      </w:r>
      <w:r w:rsidRPr="0078323A">
        <w:rPr>
          <w:rFonts w:cs="David"/>
          <w:szCs w:val="24"/>
          <w:rtl/>
          <w:lang w:bidi="he-IL"/>
        </w:rPr>
        <w:t xml:space="preserve"> ,</w:t>
      </w:r>
      <w:r w:rsidRPr="0078323A">
        <w:rPr>
          <w:rFonts w:cs="David"/>
          <w:szCs w:val="24"/>
        </w:rPr>
        <w:t xml:space="preserve"> כאשר לכל קטע אודיו משויך מבטא מתאים</w:t>
      </w:r>
    </w:p>
    <w:p w14:paraId="624AC7A9" w14:textId="6D508DC6" w:rsidR="00B741B7" w:rsidRPr="0078323A" w:rsidRDefault="00000000" w:rsidP="0078323A">
      <w:pPr>
        <w:bidi/>
        <w:rPr>
          <w:rFonts w:cs="David"/>
          <w:szCs w:val="24"/>
          <w:rtl/>
          <w:lang w:bidi="he-IL"/>
        </w:rPr>
      </w:pPr>
      <w:r w:rsidRPr="0078323A">
        <w:rPr>
          <w:rFonts w:cs="David"/>
          <w:szCs w:val="24"/>
        </w:rPr>
        <w:t>הבעיה תטופל</w:t>
      </w:r>
      <w:r w:rsidR="0078323A" w:rsidRPr="0078323A">
        <w:rPr>
          <w:rFonts w:cs="David"/>
          <w:szCs w:val="24"/>
        </w:rPr>
        <w:t xml:space="preserve"> </w:t>
      </w:r>
      <w:r w:rsidRPr="0078323A">
        <w:rPr>
          <w:rFonts w:cs="David"/>
          <w:szCs w:val="24"/>
        </w:rPr>
        <w:t xml:space="preserve"> כבעיית</w:t>
      </w:r>
      <w:r w:rsidR="0078323A" w:rsidRPr="0078323A">
        <w:rPr>
          <w:rFonts w:cs="David"/>
          <w:szCs w:val="24"/>
          <w:rtl/>
          <w:lang w:bidi="he-IL"/>
        </w:rPr>
        <w:t xml:space="preserve"> </w:t>
      </w:r>
      <w:r w:rsidR="0078323A" w:rsidRPr="0078323A">
        <w:rPr>
          <w:rFonts w:cs="David"/>
          <w:szCs w:val="24"/>
          <w:lang w:bidi="he-IL"/>
        </w:rPr>
        <w:t>Supervised Multi-Class Classification</w:t>
      </w:r>
    </w:p>
    <w:p w14:paraId="69DA94D8" w14:textId="56C0B040" w:rsidR="00B741B7" w:rsidRPr="0078323A" w:rsidRDefault="00000000" w:rsidP="00F00892">
      <w:pPr>
        <w:bidi/>
        <w:rPr>
          <w:rFonts w:cs="David"/>
          <w:szCs w:val="24"/>
          <w:rtl/>
          <w:lang w:bidi="he-IL"/>
        </w:rPr>
      </w:pPr>
      <w:r w:rsidRPr="0078323A">
        <w:rPr>
          <w:rFonts w:cs="David"/>
          <w:szCs w:val="24"/>
        </w:rPr>
        <w:t>בשלב הראשון ייאסף מאגר נתונים ממקורות ציבוריים ורשמיים</w:t>
      </w:r>
      <w:r w:rsidR="005470EC" w:rsidRPr="0078323A">
        <w:rPr>
          <w:rFonts w:cs="David"/>
          <w:szCs w:val="24"/>
          <w:rtl/>
          <w:lang w:bidi="he-IL"/>
        </w:rPr>
        <w:t>:</w:t>
      </w:r>
    </w:p>
    <w:p w14:paraId="018D1A0F" w14:textId="1FC651CB" w:rsidR="00B741B7" w:rsidRPr="0078323A" w:rsidRDefault="00000000" w:rsidP="00F00892">
      <w:pPr>
        <w:pStyle w:val="ListBullet"/>
        <w:bidi/>
        <w:rPr>
          <w:rFonts w:cs="David"/>
          <w:szCs w:val="24"/>
        </w:rPr>
      </w:pPr>
      <w:r w:rsidRPr="0078323A">
        <w:rPr>
          <w:rFonts w:cs="David"/>
          <w:szCs w:val="24"/>
        </w:rPr>
        <w:t xml:space="preserve">Speech Accent Archive </w:t>
      </w:r>
      <w:r w:rsidR="005470EC" w:rsidRPr="0078323A">
        <w:rPr>
          <w:rFonts w:cs="David"/>
          <w:szCs w:val="24"/>
          <w:rtl/>
          <w:lang w:bidi="he-IL"/>
        </w:rPr>
        <w:t xml:space="preserve"> - </w:t>
      </w:r>
      <w:r w:rsidR="005470EC" w:rsidRPr="0078323A">
        <w:rPr>
          <w:rFonts w:cs="David"/>
          <w:szCs w:val="24"/>
        </w:rPr>
        <w:t>מאגר המכיל הקלטות של דוברים ממדינות שונות הקוראים טקסט זהה</w:t>
      </w:r>
      <w:r w:rsidR="005470EC" w:rsidRPr="0078323A">
        <w:rPr>
          <w:rFonts w:cs="David"/>
          <w:szCs w:val="24"/>
          <w:rtl/>
          <w:lang w:bidi="he-IL"/>
        </w:rPr>
        <w:t xml:space="preserve"> </w:t>
      </w:r>
      <w:r w:rsidR="00667B6A" w:rsidRPr="0078323A">
        <w:rPr>
          <w:rFonts w:cs="David"/>
          <w:szCs w:val="24"/>
          <w:rtl/>
          <w:lang w:bidi="he-IL"/>
        </w:rPr>
        <w:t xml:space="preserve">שנאסף ע"י חוקרים מאוניברסיטת  </w:t>
      </w:r>
      <w:r w:rsidR="00667B6A" w:rsidRPr="0078323A">
        <w:rPr>
          <w:rFonts w:cs="David"/>
          <w:szCs w:val="24"/>
          <w:lang w:bidi="he-IL"/>
        </w:rPr>
        <w:t>George Mason University</w:t>
      </w:r>
      <w:r w:rsidR="005470EC" w:rsidRPr="0078323A">
        <w:rPr>
          <w:rFonts w:cs="David"/>
          <w:szCs w:val="24"/>
          <w:rtl/>
          <w:lang w:bidi="he-IL"/>
        </w:rPr>
        <w:t xml:space="preserve"> </w:t>
      </w:r>
      <w:r w:rsidR="006A1773">
        <w:rPr>
          <w:rFonts w:cs="David" w:hint="cs"/>
          <w:szCs w:val="24"/>
          <w:rtl/>
          <w:lang w:bidi="he-IL"/>
        </w:rPr>
        <w:t>.</w:t>
      </w:r>
    </w:p>
    <w:p w14:paraId="1D2D6108" w14:textId="477AD5A4" w:rsidR="00B741B7" w:rsidRPr="0078323A" w:rsidRDefault="00000000" w:rsidP="00F00892">
      <w:pPr>
        <w:pStyle w:val="ListBullet"/>
        <w:bidi/>
        <w:rPr>
          <w:rFonts w:cs="David"/>
          <w:szCs w:val="24"/>
        </w:rPr>
      </w:pPr>
      <w:r w:rsidRPr="0078323A">
        <w:rPr>
          <w:rFonts w:cs="David"/>
          <w:szCs w:val="24"/>
        </w:rPr>
        <w:t xml:space="preserve">Mozilla Common Voice </w:t>
      </w:r>
      <w:r w:rsidR="005470EC" w:rsidRPr="0078323A">
        <w:rPr>
          <w:rFonts w:cs="David"/>
          <w:szCs w:val="24"/>
          <w:rtl/>
          <w:lang w:bidi="he-IL"/>
        </w:rPr>
        <w:t xml:space="preserve"> -</w:t>
      </w:r>
      <w:r w:rsidR="005470EC" w:rsidRPr="0078323A">
        <w:rPr>
          <w:rFonts w:cs="David"/>
          <w:szCs w:val="24"/>
        </w:rPr>
        <w:t xml:space="preserve"> מאגר אודיו </w:t>
      </w:r>
      <w:r w:rsidR="004A1172" w:rsidRPr="0078323A">
        <w:rPr>
          <w:rFonts w:cs="David"/>
          <w:szCs w:val="24"/>
          <w:rtl/>
          <w:lang w:bidi="he-IL"/>
        </w:rPr>
        <w:t xml:space="preserve">ענקי </w:t>
      </w:r>
      <w:r w:rsidR="005470EC" w:rsidRPr="0078323A">
        <w:rPr>
          <w:rFonts w:cs="David"/>
          <w:szCs w:val="24"/>
        </w:rPr>
        <w:t xml:space="preserve"> הכולל דוגמאות דיבור ממגוון רחב של דוברים ומבטאים</w:t>
      </w:r>
      <w:r w:rsidR="006A1773">
        <w:rPr>
          <w:rFonts w:cs="David" w:hint="cs"/>
          <w:szCs w:val="24"/>
          <w:rtl/>
          <w:lang w:bidi="he-IL"/>
        </w:rPr>
        <w:t xml:space="preserve"> .</w:t>
      </w:r>
    </w:p>
    <w:p w14:paraId="7DAC9D82" w14:textId="4E62C307" w:rsidR="00605438" w:rsidRPr="0078323A" w:rsidRDefault="00605438" w:rsidP="00605438">
      <w:pPr>
        <w:pStyle w:val="ListBullet"/>
        <w:bidi/>
        <w:rPr>
          <w:rFonts w:cs="David"/>
          <w:szCs w:val="24"/>
        </w:rPr>
      </w:pPr>
      <w:r w:rsidRPr="0078323A">
        <w:rPr>
          <w:rFonts w:cs="David"/>
          <w:szCs w:val="24"/>
        </w:rPr>
        <w:t> L2-ARCTIC, a speech corpus of non-native English</w:t>
      </w:r>
      <w:r w:rsidRPr="0078323A">
        <w:rPr>
          <w:rFonts w:cs="David"/>
          <w:szCs w:val="24"/>
          <w:rtl/>
          <w:lang w:bidi="he-IL"/>
        </w:rPr>
        <w:t>- מאגר מבטאים שנאסף עי" חוקרים מ</w:t>
      </w:r>
      <w:r w:rsidRPr="0078323A">
        <w:rPr>
          <w:rFonts w:cs="David"/>
          <w:color w:val="000000" w:themeColor="text1"/>
          <w:szCs w:val="24"/>
          <w:rtl/>
          <w:lang w:bidi="he-IL"/>
        </w:rPr>
        <w:t xml:space="preserve">- </w:t>
      </w:r>
      <w:r w:rsidRPr="0078323A">
        <w:rPr>
          <w:rFonts w:cs="David"/>
          <w:color w:val="000000" w:themeColor="text1"/>
          <w:szCs w:val="24"/>
          <w:lang w:bidi="he-IL"/>
        </w:rPr>
        <w:t> </w:t>
      </w:r>
      <w:hyperlink r:id="rId8" w:tgtFrame="_blank" w:history="1">
        <w:r w:rsidRPr="0078323A">
          <w:rPr>
            <w:rStyle w:val="Hyperlink"/>
            <w:rFonts w:cs="David"/>
            <w:color w:val="000000" w:themeColor="text1"/>
            <w:szCs w:val="24"/>
            <w:u w:val="none"/>
            <w:lang w:bidi="he-IL"/>
          </w:rPr>
          <w:t>Texas A&amp;M University</w:t>
        </w:r>
      </w:hyperlink>
      <w:r w:rsidRPr="0078323A">
        <w:rPr>
          <w:rFonts w:cs="David"/>
          <w:color w:val="000000" w:themeColor="text1"/>
          <w:szCs w:val="24"/>
          <w:lang w:bidi="he-IL"/>
        </w:rPr>
        <w:t> and </w:t>
      </w:r>
      <w:hyperlink r:id="rId9" w:tgtFrame="_blank" w:history="1">
        <w:r w:rsidRPr="0078323A">
          <w:rPr>
            <w:rStyle w:val="Hyperlink"/>
            <w:rFonts w:cs="David"/>
            <w:color w:val="000000" w:themeColor="text1"/>
            <w:szCs w:val="24"/>
            <w:u w:val="none"/>
            <w:lang w:bidi="he-IL"/>
          </w:rPr>
          <w:t>Iowa State University</w:t>
        </w:r>
      </w:hyperlink>
      <w:r w:rsidR="006A1773">
        <w:rPr>
          <w:rFonts w:cs="David" w:hint="cs"/>
          <w:szCs w:val="24"/>
          <w:rtl/>
          <w:lang w:bidi="he-IL"/>
        </w:rPr>
        <w:t>.</w:t>
      </w:r>
    </w:p>
    <w:p w14:paraId="70F0307E" w14:textId="2A239197" w:rsidR="00B741B7" w:rsidRPr="008A66E3" w:rsidRDefault="00000000" w:rsidP="00F00892">
      <w:pPr>
        <w:bidi/>
        <w:rPr>
          <w:rFonts w:cs="David"/>
          <w:szCs w:val="24"/>
          <w:rtl/>
          <w:lang w:bidi="he-IL"/>
        </w:rPr>
      </w:pPr>
      <w:r w:rsidRPr="00F00892">
        <w:rPr>
          <w:rFonts w:cs="David"/>
        </w:rPr>
        <w:t xml:space="preserve">לאחר איסוף הנתונים יתבצע </w:t>
      </w:r>
      <w:r w:rsidRPr="008A66E3">
        <w:rPr>
          <w:rFonts w:cs="David"/>
          <w:szCs w:val="24"/>
        </w:rPr>
        <w:t xml:space="preserve">שלב </w:t>
      </w:r>
      <w:r w:rsidR="008A66E3" w:rsidRPr="008A66E3">
        <w:rPr>
          <w:rFonts w:cs="David" w:hint="cs"/>
          <w:szCs w:val="24"/>
          <w:rtl/>
          <w:lang w:bidi="he-IL"/>
        </w:rPr>
        <w:t xml:space="preserve"> </w:t>
      </w:r>
      <w:r w:rsidR="009F08EC">
        <w:rPr>
          <w:rFonts w:cs="David"/>
          <w:szCs w:val="24"/>
          <w:lang w:bidi="he-IL"/>
        </w:rPr>
        <w:t>preprocessing</w:t>
      </w:r>
      <w:r w:rsidR="009F08EC">
        <w:rPr>
          <w:rFonts w:cs="David" w:hint="cs"/>
          <w:szCs w:val="24"/>
          <w:rtl/>
          <w:lang w:bidi="he-IL"/>
        </w:rPr>
        <w:t xml:space="preserve"> ,</w:t>
      </w:r>
      <w:r w:rsidR="008A66E3" w:rsidRPr="008A66E3">
        <w:rPr>
          <w:rFonts w:cs="David" w:hint="cs"/>
          <w:szCs w:val="24"/>
          <w:rtl/>
          <w:lang w:bidi="he-IL"/>
        </w:rPr>
        <w:t xml:space="preserve">עיבוד המידע </w:t>
      </w:r>
      <w:r w:rsidR="008A66E3" w:rsidRPr="008A66E3">
        <w:rPr>
          <w:rFonts w:cs="David"/>
          <w:szCs w:val="24"/>
        </w:rPr>
        <w:t xml:space="preserve"> </w:t>
      </w:r>
      <w:r w:rsidRPr="008A66E3">
        <w:rPr>
          <w:rFonts w:cs="David"/>
          <w:szCs w:val="24"/>
        </w:rPr>
        <w:t>הכולל המרת קבצים לפורמט אחיד, נרמול עוצמות קול, חיתוך אורכי הקלטות</w:t>
      </w:r>
      <w:r w:rsidR="009F08EC">
        <w:rPr>
          <w:rFonts w:cs="David" w:hint="cs"/>
          <w:szCs w:val="24"/>
          <w:rtl/>
          <w:lang w:bidi="he-IL"/>
        </w:rPr>
        <w:t xml:space="preserve"> וסינכרון </w:t>
      </w:r>
      <w:r w:rsidR="008A66E3" w:rsidRPr="008A66E3">
        <w:rPr>
          <w:rFonts w:cs="David"/>
          <w:szCs w:val="24"/>
        </w:rPr>
        <w:t>sample rate</w:t>
      </w:r>
      <w:r w:rsidR="009F08EC">
        <w:rPr>
          <w:rFonts w:cs="David"/>
          <w:szCs w:val="24"/>
        </w:rPr>
        <w:t>s</w:t>
      </w:r>
      <w:r w:rsidR="008A66E3">
        <w:rPr>
          <w:rFonts w:cs="David" w:hint="cs"/>
          <w:szCs w:val="24"/>
          <w:rtl/>
          <w:lang w:bidi="he-IL"/>
        </w:rPr>
        <w:t xml:space="preserve"> .</w:t>
      </w:r>
    </w:p>
    <w:p w14:paraId="49814D25" w14:textId="176E0596" w:rsidR="00B741B7" w:rsidRPr="00F00892" w:rsidRDefault="00F00892" w:rsidP="00F00892">
      <w:pPr>
        <w:bidi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מכל קטע אודיו יחולצו </w:t>
      </w:r>
      <w:r>
        <w:rPr>
          <w:rFonts w:cs="David"/>
          <w:lang w:bidi="he-IL"/>
        </w:rPr>
        <w:t>Audio features</w:t>
      </w:r>
      <w:r>
        <w:rPr>
          <w:rFonts w:cs="David" w:hint="cs"/>
          <w:rtl/>
          <w:lang w:bidi="he-IL"/>
        </w:rPr>
        <w:t xml:space="preserve"> כגון :</w:t>
      </w:r>
    </w:p>
    <w:p w14:paraId="00794DF3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MFCC coefficients</w:t>
      </w:r>
    </w:p>
    <w:p w14:paraId="48B01E05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Mel Spectrogram</w:t>
      </w:r>
    </w:p>
    <w:p w14:paraId="277C8F3E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Spectral Centroid</w:t>
      </w:r>
    </w:p>
    <w:p w14:paraId="70901244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lastRenderedPageBreak/>
        <w:t>Zero Crossing Rate</w:t>
      </w:r>
    </w:p>
    <w:p w14:paraId="6219A540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Chroma Features</w:t>
      </w:r>
    </w:p>
    <w:p w14:paraId="0CE56D7B" w14:textId="5697ED6E" w:rsidR="00B741B7" w:rsidRDefault="00000000" w:rsidP="0078323A">
      <w:pPr>
        <w:bidi/>
        <w:rPr>
          <w:rFonts w:cs="David"/>
          <w:szCs w:val="24"/>
          <w:rtl/>
          <w:lang w:bidi="he-IL"/>
        </w:rPr>
      </w:pPr>
      <w:r w:rsidRPr="00F00892">
        <w:rPr>
          <w:rFonts w:cs="David"/>
          <w:szCs w:val="24"/>
        </w:rPr>
        <w:t>הפיצ׳רים ישמשו כקלט למודלים שונים של למידת מכונה ולמידה עמוקה</w:t>
      </w:r>
      <w:r w:rsidR="009F08EC">
        <w:rPr>
          <w:rFonts w:cs="David" w:hint="cs"/>
          <w:szCs w:val="24"/>
          <w:rtl/>
          <w:lang w:bidi="he-IL"/>
        </w:rPr>
        <w:t xml:space="preserve"> .המערכת תבצע שימוש ברשת נוירונים בנוסף לאלגוריתמי למידת מכונה כמו </w:t>
      </w:r>
      <w:r w:rsidR="009F08EC">
        <w:rPr>
          <w:rFonts w:cs="David"/>
          <w:szCs w:val="24"/>
          <w:lang w:bidi="he-IL"/>
        </w:rPr>
        <w:t xml:space="preserve">SVM </w:t>
      </w:r>
      <w:r w:rsidR="009F08EC">
        <w:rPr>
          <w:rFonts w:cs="David" w:hint="cs"/>
          <w:szCs w:val="24"/>
          <w:rtl/>
          <w:lang w:bidi="he-IL"/>
        </w:rPr>
        <w:t xml:space="preserve"> ,</w:t>
      </w:r>
      <w:r w:rsidR="0078323A" w:rsidRPr="0078323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78323A" w:rsidRPr="0078323A">
        <w:rPr>
          <w:rFonts w:cs="David"/>
          <w:szCs w:val="24"/>
          <w:lang w:bidi="he-IL"/>
        </w:rPr>
        <w:t>Random Forest</w:t>
      </w:r>
      <w:r w:rsidR="0078323A" w:rsidRPr="0078323A">
        <w:rPr>
          <w:rFonts w:cs="David"/>
          <w:szCs w:val="24"/>
          <w:rtl/>
          <w:lang w:bidi="he-IL"/>
        </w:rPr>
        <w:t xml:space="preserve"> </w:t>
      </w:r>
      <w:r w:rsidR="009F08EC">
        <w:rPr>
          <w:rFonts w:cs="David" w:hint="cs"/>
          <w:szCs w:val="24"/>
          <w:rtl/>
          <w:lang w:bidi="he-IL"/>
        </w:rPr>
        <w:t>ועוד .</w:t>
      </w:r>
    </w:p>
    <w:p w14:paraId="58A5CA5E" w14:textId="7677659E" w:rsidR="00B741B7" w:rsidRPr="008A66E3" w:rsidRDefault="00000000" w:rsidP="00F00892">
      <w:pPr>
        <w:pStyle w:val="Heading1"/>
        <w:bidi/>
        <w:rPr>
          <w:rFonts w:ascii="David" w:hAnsi="David" w:cs="David"/>
          <w:u w:val="single"/>
        </w:rPr>
      </w:pPr>
      <w:r w:rsidRPr="008A66E3">
        <w:rPr>
          <w:rFonts w:ascii="David" w:hAnsi="David" w:cs="David"/>
          <w:u w:val="single"/>
        </w:rPr>
        <w:t>תיאור המערכת</w:t>
      </w:r>
    </w:p>
    <w:p w14:paraId="6F8D8E6D" w14:textId="514177DE" w:rsidR="00667B6A" w:rsidRPr="0037638A" w:rsidRDefault="00667B6A" w:rsidP="00667B6A">
      <w:pPr>
        <w:bidi/>
        <w:rPr>
          <w:rFonts w:cs="David"/>
          <w:szCs w:val="24"/>
        </w:rPr>
      </w:pPr>
      <w:r w:rsidRPr="0037638A">
        <w:rPr>
          <w:rFonts w:cs="David"/>
          <w:szCs w:val="24"/>
          <w:rtl/>
          <w:lang w:bidi="he-IL"/>
        </w:rPr>
        <w:t xml:space="preserve">מערכת תעבוד </w:t>
      </w:r>
      <w:r w:rsidR="00397062" w:rsidRPr="0037638A">
        <w:rPr>
          <w:rFonts w:cs="David" w:hint="cs"/>
          <w:szCs w:val="24"/>
          <w:rtl/>
          <w:lang w:bidi="he-IL"/>
        </w:rPr>
        <w:t xml:space="preserve">כ </w:t>
      </w:r>
      <w:r w:rsidR="00397062" w:rsidRPr="0037638A">
        <w:rPr>
          <w:rFonts w:cs="David"/>
          <w:szCs w:val="24"/>
          <w:lang w:bidi="he-IL"/>
        </w:rPr>
        <w:t>pipeline</w:t>
      </w:r>
      <w:r w:rsidR="00397062" w:rsidRPr="0037638A">
        <w:rPr>
          <w:rFonts w:cs="David" w:hint="cs"/>
          <w:szCs w:val="24"/>
          <w:rtl/>
          <w:lang w:bidi="he-IL"/>
        </w:rPr>
        <w:t xml:space="preserve"> של עיבוד נתונים</w:t>
      </w:r>
      <w:r w:rsidRPr="0037638A">
        <w:rPr>
          <w:rFonts w:cs="David"/>
          <w:szCs w:val="24"/>
        </w:rPr>
        <w:t xml:space="preserve"> </w:t>
      </w:r>
      <w:r w:rsidRPr="0037638A">
        <w:rPr>
          <w:rFonts w:cs="David"/>
          <w:szCs w:val="24"/>
          <w:rtl/>
          <w:lang w:bidi="he-IL"/>
        </w:rPr>
        <w:t xml:space="preserve"> </w:t>
      </w:r>
      <w:r w:rsidR="00397062" w:rsidRPr="0037638A">
        <w:rPr>
          <w:rFonts w:cs="David" w:hint="cs"/>
          <w:szCs w:val="24"/>
          <w:rtl/>
          <w:lang w:bidi="he-IL"/>
        </w:rPr>
        <w:t>שת</w:t>
      </w:r>
      <w:r w:rsidRPr="0037638A">
        <w:rPr>
          <w:rFonts w:cs="David"/>
          <w:szCs w:val="24"/>
          <w:rtl/>
          <w:lang w:bidi="he-IL"/>
        </w:rPr>
        <w:t>ורכב מה</w:t>
      </w:r>
      <w:r w:rsidR="00D74EC1" w:rsidRPr="0037638A">
        <w:rPr>
          <w:rFonts w:cs="David" w:hint="cs"/>
          <w:szCs w:val="24"/>
          <w:rtl/>
          <w:lang w:bidi="he-IL"/>
        </w:rPr>
        <w:t>רכיבים</w:t>
      </w:r>
      <w:r w:rsidRPr="0037638A">
        <w:rPr>
          <w:rFonts w:cs="David"/>
          <w:szCs w:val="24"/>
          <w:rtl/>
          <w:lang w:bidi="he-IL"/>
        </w:rPr>
        <w:t xml:space="preserve"> הבאים</w:t>
      </w:r>
      <w:r w:rsidRPr="0037638A">
        <w:rPr>
          <w:rFonts w:cs="David"/>
          <w:szCs w:val="24"/>
        </w:rPr>
        <w:t>:</w:t>
      </w:r>
    </w:p>
    <w:p w14:paraId="249DD912" w14:textId="40403CDF" w:rsidR="00667B6A" w:rsidRPr="0037638A" w:rsidRDefault="00667B6A" w:rsidP="00667B6A">
      <w:pPr>
        <w:numPr>
          <w:ilvl w:val="0"/>
          <w:numId w:val="11"/>
        </w:numPr>
        <w:bidi/>
        <w:rPr>
          <w:rFonts w:cs="David"/>
          <w:szCs w:val="24"/>
        </w:rPr>
      </w:pPr>
      <w:r w:rsidRPr="0037638A">
        <w:rPr>
          <w:rFonts w:cs="David"/>
          <w:b/>
          <w:bCs/>
          <w:szCs w:val="24"/>
          <w:rtl/>
          <w:lang w:bidi="he-IL"/>
        </w:rPr>
        <w:t>רכיב קליטה וקדם-עיבוד</w:t>
      </w:r>
      <w:r w:rsidR="00D74EC1" w:rsidRPr="0037638A">
        <w:rPr>
          <w:rFonts w:cs="David"/>
          <w:b/>
          <w:bCs/>
          <w:szCs w:val="24"/>
        </w:rPr>
        <w:t xml:space="preserve">: </w:t>
      </w:r>
      <w:r w:rsidRPr="0037638A">
        <w:rPr>
          <w:rFonts w:cs="David"/>
          <w:szCs w:val="24"/>
          <w:rtl/>
          <w:lang w:bidi="he-IL"/>
        </w:rPr>
        <w:t>קליטת קובץ ה</w:t>
      </w:r>
      <w:r w:rsidRPr="0037638A">
        <w:rPr>
          <w:rFonts w:cs="David"/>
          <w:szCs w:val="24"/>
        </w:rPr>
        <w:t xml:space="preserve">-Audio </w:t>
      </w:r>
      <w:r w:rsidRPr="0037638A">
        <w:rPr>
          <w:rFonts w:cs="David"/>
          <w:szCs w:val="24"/>
          <w:rtl/>
          <w:lang w:bidi="he-IL"/>
        </w:rPr>
        <w:t>נרמול עוצמת השמע</w:t>
      </w:r>
      <w:r w:rsidRPr="0037638A">
        <w:rPr>
          <w:rFonts w:cs="David"/>
          <w:szCs w:val="24"/>
        </w:rPr>
        <w:t xml:space="preserve"> </w:t>
      </w:r>
      <w:r w:rsidR="00D74EC1" w:rsidRPr="0037638A">
        <w:rPr>
          <w:rFonts w:cs="David"/>
          <w:szCs w:val="24"/>
          <w:lang w:bidi="he-IL"/>
        </w:rPr>
        <w:t>,</w:t>
      </w:r>
      <w:r w:rsidRPr="0037638A">
        <w:rPr>
          <w:rFonts w:cs="David"/>
          <w:szCs w:val="24"/>
          <w:rtl/>
          <w:lang w:bidi="he-IL"/>
        </w:rPr>
        <w:t xml:space="preserve">חיתוך </w:t>
      </w:r>
      <w:r w:rsidR="00D74EC1" w:rsidRPr="0037638A">
        <w:rPr>
          <w:rFonts w:cs="David" w:hint="cs"/>
          <w:szCs w:val="24"/>
          <w:rtl/>
          <w:lang w:bidi="he-IL"/>
        </w:rPr>
        <w:t>רעשי רקע</w:t>
      </w:r>
      <w:r w:rsidRPr="0037638A">
        <w:rPr>
          <w:rFonts w:cs="David"/>
          <w:szCs w:val="24"/>
        </w:rPr>
        <w:t xml:space="preserve"> </w:t>
      </w:r>
      <w:r w:rsidRPr="0037638A">
        <w:rPr>
          <w:rFonts w:cs="David"/>
          <w:szCs w:val="24"/>
          <w:rtl/>
          <w:lang w:bidi="he-IL"/>
        </w:rPr>
        <w:t>וחלוקה לחלונות זמן קבועים</w:t>
      </w:r>
      <w:r w:rsidRPr="0037638A">
        <w:rPr>
          <w:rFonts w:cs="David"/>
          <w:szCs w:val="24"/>
        </w:rPr>
        <w:t xml:space="preserve"> </w:t>
      </w:r>
      <w:r w:rsidR="006A1773">
        <w:rPr>
          <w:rFonts w:cs="David" w:hint="cs"/>
          <w:szCs w:val="24"/>
          <w:rtl/>
          <w:lang w:bidi="he-IL"/>
        </w:rPr>
        <w:t xml:space="preserve"> .</w:t>
      </w:r>
    </w:p>
    <w:p w14:paraId="569D498D" w14:textId="1DF647CB" w:rsidR="00667B6A" w:rsidRPr="0037638A" w:rsidRDefault="00667B6A" w:rsidP="00667B6A">
      <w:pPr>
        <w:numPr>
          <w:ilvl w:val="0"/>
          <w:numId w:val="11"/>
        </w:numPr>
        <w:bidi/>
        <w:rPr>
          <w:rFonts w:cs="David"/>
          <w:szCs w:val="24"/>
        </w:rPr>
      </w:pPr>
      <w:r w:rsidRPr="0037638A">
        <w:rPr>
          <w:rFonts w:cs="David"/>
          <w:b/>
          <w:bCs/>
          <w:szCs w:val="24"/>
          <w:rtl/>
          <w:lang w:bidi="he-IL"/>
        </w:rPr>
        <w:t>רכיב חילוץ מאפיינים אקוסטיים</w:t>
      </w:r>
      <w:r w:rsidRPr="0037638A">
        <w:rPr>
          <w:rFonts w:cs="David"/>
          <w:b/>
          <w:bCs/>
          <w:szCs w:val="24"/>
        </w:rPr>
        <w:t xml:space="preserve"> </w:t>
      </w:r>
      <w:r w:rsidR="00D74EC1" w:rsidRPr="0037638A">
        <w:rPr>
          <w:rFonts w:cs="David"/>
          <w:b/>
          <w:bCs/>
          <w:szCs w:val="24"/>
        </w:rPr>
        <w:t>:</w:t>
      </w:r>
      <w:r w:rsidRPr="0037638A">
        <w:rPr>
          <w:rFonts w:cs="David"/>
          <w:szCs w:val="24"/>
        </w:rPr>
        <w:t xml:space="preserve"> </w:t>
      </w:r>
      <w:r w:rsidRPr="0037638A">
        <w:rPr>
          <w:rFonts w:cs="David"/>
          <w:szCs w:val="24"/>
          <w:rtl/>
          <w:lang w:bidi="he-IL"/>
        </w:rPr>
        <w:t>המרת חלונות השמע לייצוגי</w:t>
      </w:r>
      <w:r w:rsidRPr="0037638A">
        <w:rPr>
          <w:rFonts w:cs="David"/>
          <w:szCs w:val="24"/>
        </w:rPr>
        <w:t xml:space="preserve"> MFCC </w:t>
      </w:r>
      <w:r w:rsidRPr="0037638A">
        <w:rPr>
          <w:rFonts w:cs="David"/>
          <w:szCs w:val="24"/>
          <w:rtl/>
          <w:lang w:bidi="he-IL"/>
        </w:rPr>
        <w:t>וספקטרוגרמות באמצעות ספריות עיבוד אותות</w:t>
      </w:r>
      <w:r w:rsidRPr="0037638A">
        <w:rPr>
          <w:rFonts w:cs="David"/>
          <w:szCs w:val="24"/>
        </w:rPr>
        <w:t>.</w:t>
      </w:r>
    </w:p>
    <w:p w14:paraId="6B1B8109" w14:textId="692BC8B7" w:rsidR="00667B6A" w:rsidRPr="0037638A" w:rsidRDefault="00667B6A" w:rsidP="00667B6A">
      <w:pPr>
        <w:numPr>
          <w:ilvl w:val="0"/>
          <w:numId w:val="11"/>
        </w:numPr>
        <w:bidi/>
        <w:rPr>
          <w:rFonts w:cs="David"/>
          <w:szCs w:val="24"/>
        </w:rPr>
      </w:pPr>
      <w:r w:rsidRPr="0037638A">
        <w:rPr>
          <w:rFonts w:cs="David"/>
          <w:b/>
          <w:bCs/>
          <w:szCs w:val="24"/>
          <w:rtl/>
          <w:lang w:bidi="he-IL"/>
        </w:rPr>
        <w:t xml:space="preserve">מודל </w:t>
      </w:r>
      <w:r w:rsidR="00D74EC1" w:rsidRPr="0037638A">
        <w:rPr>
          <w:rFonts w:cs="David"/>
          <w:b/>
          <w:bCs/>
          <w:szCs w:val="24"/>
        </w:rPr>
        <w:t xml:space="preserve"> </w:t>
      </w:r>
      <w:r w:rsidRPr="0037638A">
        <w:rPr>
          <w:rFonts w:cs="David"/>
          <w:b/>
          <w:bCs/>
          <w:szCs w:val="24"/>
        </w:rPr>
        <w:t xml:space="preserve">-Deep Learning Classification </w:t>
      </w:r>
      <w:r w:rsidRPr="0037638A">
        <w:rPr>
          <w:rFonts w:cs="David"/>
          <w:szCs w:val="24"/>
          <w:rtl/>
          <w:lang w:bidi="he-IL"/>
        </w:rPr>
        <w:t>רשת נוירונים מאומנת שתקבל את המאפיינים ותפלוט וקטור הסתברויות לכל מבטא</w:t>
      </w:r>
      <w:r w:rsidR="00D74EC1" w:rsidRPr="0037638A">
        <w:rPr>
          <w:rFonts w:cs="David" w:hint="cs"/>
          <w:szCs w:val="24"/>
          <w:rtl/>
          <w:lang w:bidi="he-IL"/>
        </w:rPr>
        <w:t xml:space="preserve"> .</w:t>
      </w:r>
    </w:p>
    <w:p w14:paraId="193215CE" w14:textId="17E98C6E" w:rsidR="00667B6A" w:rsidRPr="00667B6A" w:rsidRDefault="0037638A" w:rsidP="00667B6A">
      <w:pPr>
        <w:numPr>
          <w:ilvl w:val="0"/>
          <w:numId w:val="11"/>
        </w:numPr>
        <w:bidi/>
        <w:rPr>
          <w:rFonts w:cs="David"/>
        </w:rPr>
      </w:pPr>
      <w:r w:rsidRPr="0037638A">
        <w:rPr>
          <w:rFonts w:cs="David" w:hint="cs"/>
          <w:b/>
          <w:bCs/>
          <w:szCs w:val="24"/>
          <w:rtl/>
          <w:lang w:bidi="he-IL"/>
        </w:rPr>
        <w:t xml:space="preserve">דאטה לאימון המסווג </w:t>
      </w:r>
      <w:r w:rsidR="00667B6A" w:rsidRPr="0037638A">
        <w:rPr>
          <w:rFonts w:cs="David"/>
          <w:b/>
          <w:bCs/>
          <w:szCs w:val="24"/>
        </w:rPr>
        <w:t>:</w:t>
      </w:r>
      <w:r w:rsidR="00667B6A" w:rsidRPr="0037638A">
        <w:rPr>
          <w:rFonts w:cs="David"/>
          <w:szCs w:val="24"/>
        </w:rPr>
        <w:t xml:space="preserve"> </w:t>
      </w:r>
      <w:r w:rsidR="00667B6A" w:rsidRPr="0037638A">
        <w:rPr>
          <w:rFonts w:cs="David"/>
          <w:szCs w:val="24"/>
          <w:rtl/>
          <w:lang w:bidi="he-IL"/>
        </w:rPr>
        <w:t xml:space="preserve">שימוש בסט נתונים אקדמי ופומבי קיים (כגון </w:t>
      </w:r>
      <w:r w:rsidR="00667B6A" w:rsidRPr="0037638A">
        <w:rPr>
          <w:rFonts w:cs="David"/>
          <w:szCs w:val="24"/>
        </w:rPr>
        <w:t xml:space="preserve">Speech Accent Archive </w:t>
      </w:r>
      <w:r w:rsidR="00667B6A" w:rsidRPr="0037638A">
        <w:rPr>
          <w:rFonts w:cs="David" w:hint="cs"/>
          <w:szCs w:val="24"/>
          <w:rtl/>
          <w:lang w:bidi="he-IL"/>
        </w:rPr>
        <w:t xml:space="preserve"> </w:t>
      </w:r>
      <w:r w:rsidR="00667B6A" w:rsidRPr="0037638A">
        <w:rPr>
          <w:rFonts w:cs="David"/>
          <w:szCs w:val="24"/>
          <w:rtl/>
          <w:lang w:bidi="he-IL"/>
        </w:rPr>
        <w:t xml:space="preserve">או </w:t>
      </w:r>
      <w:r w:rsidR="00667B6A" w:rsidRPr="0037638A">
        <w:rPr>
          <w:rFonts w:cs="David"/>
          <w:szCs w:val="24"/>
        </w:rPr>
        <w:t>Common Voice</w:t>
      </w:r>
      <w:r w:rsidR="00667B6A" w:rsidRPr="0037638A">
        <w:rPr>
          <w:rFonts w:cs="David"/>
          <w:szCs w:val="24"/>
          <w:rtl/>
          <w:lang w:bidi="he-IL"/>
        </w:rPr>
        <w:t>) לצורך אימון ובדיקה</w:t>
      </w:r>
      <w:r w:rsidR="00667B6A" w:rsidRPr="00667B6A">
        <w:rPr>
          <w:rFonts w:cs="David"/>
        </w:rPr>
        <w:t>.</w:t>
      </w:r>
    </w:p>
    <w:p w14:paraId="5E1B4A3E" w14:textId="4AB07BE3" w:rsidR="00B741B7" w:rsidRPr="00F00892" w:rsidRDefault="00000000" w:rsidP="00F00892">
      <w:pPr>
        <w:bidi/>
        <w:rPr>
          <w:rFonts w:cs="David"/>
        </w:rPr>
      </w:pPr>
      <w:r w:rsidRPr="00F00892">
        <w:rPr>
          <w:rFonts w:cs="David"/>
        </w:rPr>
        <w:t>.</w:t>
      </w:r>
    </w:p>
    <w:p w14:paraId="57FC1426" w14:textId="5D826651" w:rsidR="00B741B7" w:rsidRPr="008A66E3" w:rsidRDefault="00000000" w:rsidP="00F00892">
      <w:pPr>
        <w:pStyle w:val="Heading1"/>
        <w:bidi/>
        <w:rPr>
          <w:rFonts w:ascii="David" w:hAnsi="David" w:cs="David"/>
          <w:u w:val="single"/>
        </w:rPr>
      </w:pPr>
      <w:r w:rsidRPr="008A66E3">
        <w:rPr>
          <w:rFonts w:ascii="David" w:hAnsi="David" w:cs="David"/>
          <w:u w:val="single"/>
        </w:rPr>
        <w:t>ניסויים והערכת ביצועים</w:t>
      </w:r>
    </w:p>
    <w:p w14:paraId="7C9DD7A8" w14:textId="7569A432" w:rsidR="00B741B7" w:rsidRPr="0037638A" w:rsidRDefault="00000000" w:rsidP="00F00892">
      <w:pPr>
        <w:bidi/>
        <w:rPr>
          <w:rFonts w:cs="David"/>
          <w:szCs w:val="24"/>
          <w:rtl/>
          <w:lang w:bidi="he-IL"/>
        </w:rPr>
      </w:pPr>
      <w:r w:rsidRPr="0037638A">
        <w:rPr>
          <w:rFonts w:cs="David"/>
          <w:szCs w:val="24"/>
        </w:rPr>
        <w:t>לצורך הערכת המערכת יבוצעו מספר ניסויים והשוואות בין המודלים השונים. בין היתר תיבחן השפעת סוג הפיצ׳רים, כמות הנתונים ואורך קטעי האודיו על דיוק הסיווג</w:t>
      </w:r>
      <w:r w:rsidR="00B546BD" w:rsidRPr="0037638A">
        <w:rPr>
          <w:rFonts w:cs="David" w:hint="cs"/>
          <w:szCs w:val="24"/>
          <w:rtl/>
          <w:lang w:bidi="he-IL"/>
        </w:rPr>
        <w:t xml:space="preserve"> </w:t>
      </w:r>
      <w:r w:rsidR="00272503">
        <w:rPr>
          <w:rFonts w:cs="David" w:hint="cs"/>
          <w:szCs w:val="24"/>
          <w:rtl/>
          <w:lang w:bidi="he-IL"/>
        </w:rPr>
        <w:t>.</w:t>
      </w:r>
    </w:p>
    <w:p w14:paraId="3293CB6D" w14:textId="77777777" w:rsidR="00667B6A" w:rsidRPr="0037638A" w:rsidRDefault="00667B6A" w:rsidP="00667B6A">
      <w:pPr>
        <w:bidi/>
        <w:rPr>
          <w:rFonts w:cs="David"/>
          <w:szCs w:val="24"/>
        </w:rPr>
      </w:pPr>
      <w:r w:rsidRPr="0037638A">
        <w:rPr>
          <w:rFonts w:cs="David"/>
          <w:szCs w:val="24"/>
          <w:rtl/>
          <w:lang w:bidi="he-IL"/>
        </w:rPr>
        <w:t>כדי להעריך את ביצועי מסווג המבטאים, נבצע סדרת ניסויים מבוקשת</w:t>
      </w:r>
      <w:r w:rsidRPr="0037638A">
        <w:rPr>
          <w:rFonts w:cs="David"/>
          <w:szCs w:val="24"/>
        </w:rPr>
        <w:t>:</w:t>
      </w:r>
    </w:p>
    <w:p w14:paraId="6AEFEC56" w14:textId="040CDAD9" w:rsidR="00667B6A" w:rsidRPr="0037638A" w:rsidRDefault="00667B6A" w:rsidP="00667B6A">
      <w:pPr>
        <w:numPr>
          <w:ilvl w:val="0"/>
          <w:numId w:val="10"/>
        </w:numPr>
        <w:bidi/>
        <w:rPr>
          <w:rFonts w:cs="David"/>
          <w:szCs w:val="24"/>
        </w:rPr>
      </w:pPr>
      <w:r w:rsidRPr="0037638A">
        <w:rPr>
          <w:rFonts w:cs="David"/>
          <w:b/>
          <w:bCs/>
          <w:szCs w:val="24"/>
          <w:rtl/>
          <w:lang w:bidi="he-IL"/>
        </w:rPr>
        <w:t>חלוקת הדאטה</w:t>
      </w:r>
      <w:r w:rsidRPr="0037638A">
        <w:rPr>
          <w:rFonts w:cs="David"/>
          <w:b/>
          <w:bCs/>
          <w:szCs w:val="24"/>
        </w:rPr>
        <w:t>:</w:t>
      </w:r>
      <w:r w:rsidRPr="0037638A">
        <w:rPr>
          <w:rFonts w:cs="David"/>
          <w:szCs w:val="24"/>
        </w:rPr>
        <w:t xml:space="preserve"> </w:t>
      </w:r>
      <w:r w:rsidRPr="0037638A">
        <w:rPr>
          <w:rFonts w:cs="David"/>
          <w:szCs w:val="24"/>
          <w:rtl/>
          <w:lang w:bidi="he-IL"/>
        </w:rPr>
        <w:t>פיצול הנתונים לערכות אימון</w:t>
      </w:r>
      <w:r w:rsidRPr="0037638A">
        <w:rPr>
          <w:rFonts w:cs="David"/>
          <w:szCs w:val="24"/>
        </w:rPr>
        <w:t xml:space="preserve"> (Training), </w:t>
      </w:r>
      <w:r w:rsidRPr="0037638A">
        <w:rPr>
          <w:rFonts w:cs="David"/>
          <w:szCs w:val="24"/>
          <w:rtl/>
          <w:lang w:bidi="he-IL"/>
        </w:rPr>
        <w:t>תיקוף</w:t>
      </w:r>
      <w:r w:rsidRPr="0037638A">
        <w:rPr>
          <w:rFonts w:cs="David"/>
          <w:szCs w:val="24"/>
        </w:rPr>
        <w:t xml:space="preserve"> (Validation) </w:t>
      </w:r>
      <w:r w:rsidRPr="0037638A">
        <w:rPr>
          <w:rFonts w:cs="David"/>
          <w:szCs w:val="24"/>
          <w:rtl/>
          <w:lang w:bidi="he-IL"/>
        </w:rPr>
        <w:t>ובחינה</w:t>
      </w:r>
      <w:r w:rsidRPr="0037638A">
        <w:rPr>
          <w:rFonts w:cs="David"/>
          <w:szCs w:val="24"/>
        </w:rPr>
        <w:t xml:space="preserve"> (Test) </w:t>
      </w:r>
      <w:r w:rsidR="00272503">
        <w:rPr>
          <w:rFonts w:cs="David" w:hint="cs"/>
          <w:szCs w:val="24"/>
          <w:rtl/>
          <w:lang w:bidi="he-IL"/>
        </w:rPr>
        <w:t xml:space="preserve"> </w:t>
      </w:r>
      <w:r w:rsidRPr="0037638A">
        <w:rPr>
          <w:rFonts w:cs="David"/>
          <w:szCs w:val="24"/>
          <w:rtl/>
          <w:lang w:bidi="he-IL"/>
        </w:rPr>
        <w:t>תוך שמירה על חלוקה מאוזנת של המבטאים השונים ואי-תלות בדוברים</w:t>
      </w:r>
      <w:r w:rsidR="00272503">
        <w:rPr>
          <w:rFonts w:cs="David" w:hint="cs"/>
          <w:szCs w:val="24"/>
          <w:rtl/>
          <w:lang w:bidi="he-IL"/>
        </w:rPr>
        <w:t xml:space="preserve"> </w:t>
      </w:r>
      <w:r w:rsidRPr="0037638A">
        <w:rPr>
          <w:rFonts w:cs="David"/>
          <w:szCs w:val="24"/>
          <w:rtl/>
          <w:lang w:bidi="he-IL"/>
        </w:rPr>
        <w:t>כלומר, הדוברים ב</w:t>
      </w:r>
      <w:r w:rsidR="006B5790">
        <w:rPr>
          <w:rFonts w:cs="David" w:hint="cs"/>
          <w:szCs w:val="24"/>
          <w:rtl/>
          <w:lang w:bidi="he-IL"/>
        </w:rPr>
        <w:t>קבוצת</w:t>
      </w:r>
      <w:r w:rsidRPr="0037638A">
        <w:rPr>
          <w:rFonts w:cs="David"/>
          <w:szCs w:val="24"/>
          <w:rtl/>
          <w:lang w:bidi="he-IL"/>
        </w:rPr>
        <w:t xml:space="preserve"> הבחינה לא יופיעו ב</w:t>
      </w:r>
      <w:r w:rsidR="006B5790">
        <w:rPr>
          <w:rFonts w:cs="David" w:hint="cs"/>
          <w:szCs w:val="24"/>
          <w:rtl/>
          <w:lang w:bidi="he-IL"/>
        </w:rPr>
        <w:t>קבוצת</w:t>
      </w:r>
      <w:r w:rsidRPr="0037638A">
        <w:rPr>
          <w:rFonts w:cs="David"/>
          <w:szCs w:val="24"/>
          <w:rtl/>
          <w:lang w:bidi="he-IL"/>
        </w:rPr>
        <w:t xml:space="preserve"> האימון</w:t>
      </w:r>
      <w:r w:rsidRPr="0037638A">
        <w:rPr>
          <w:rFonts w:cs="David"/>
          <w:szCs w:val="24"/>
        </w:rPr>
        <w:t>.</w:t>
      </w:r>
    </w:p>
    <w:p w14:paraId="114A93FC" w14:textId="5E0260AF" w:rsidR="00667B6A" w:rsidRPr="0037638A" w:rsidRDefault="00667B6A" w:rsidP="00667B6A">
      <w:pPr>
        <w:numPr>
          <w:ilvl w:val="0"/>
          <w:numId w:val="10"/>
        </w:numPr>
        <w:bidi/>
        <w:rPr>
          <w:rFonts w:cs="David"/>
          <w:szCs w:val="24"/>
        </w:rPr>
      </w:pPr>
      <w:r w:rsidRPr="0037638A">
        <w:rPr>
          <w:rFonts w:cs="David"/>
          <w:szCs w:val="24"/>
          <w:rtl/>
          <w:lang w:bidi="he-IL"/>
        </w:rPr>
        <w:t>מדדי הערכת הביצועים</w:t>
      </w:r>
      <w:r w:rsidRPr="0037638A">
        <w:rPr>
          <w:rFonts w:cs="David"/>
          <w:szCs w:val="24"/>
        </w:rPr>
        <w:t xml:space="preserve"> </w:t>
      </w:r>
      <w:r w:rsidR="0037638A">
        <w:rPr>
          <w:rFonts w:cs="David" w:hint="cs"/>
          <w:szCs w:val="24"/>
          <w:rtl/>
          <w:lang w:bidi="he-IL"/>
        </w:rPr>
        <w:t>:</w:t>
      </w:r>
    </w:p>
    <w:p w14:paraId="751BDE05" w14:textId="1352A3EA" w:rsidR="00667B6A" w:rsidRPr="0037638A" w:rsidRDefault="00667B6A" w:rsidP="00667B6A">
      <w:pPr>
        <w:numPr>
          <w:ilvl w:val="1"/>
          <w:numId w:val="10"/>
        </w:numPr>
        <w:bidi/>
        <w:rPr>
          <w:rFonts w:cs="David"/>
          <w:szCs w:val="24"/>
        </w:rPr>
      </w:pPr>
      <w:r w:rsidRPr="0037638A">
        <w:rPr>
          <w:rFonts w:cs="David"/>
          <w:b/>
          <w:bCs/>
          <w:szCs w:val="24"/>
        </w:rPr>
        <w:t xml:space="preserve">Accuracy </w:t>
      </w:r>
      <w:r w:rsidRPr="0037638A">
        <w:rPr>
          <w:rFonts w:cs="David"/>
          <w:szCs w:val="24"/>
        </w:rPr>
        <w:t xml:space="preserve"> </w:t>
      </w:r>
      <w:r w:rsidRPr="0037638A">
        <w:rPr>
          <w:rFonts w:cs="David" w:hint="cs"/>
          <w:szCs w:val="24"/>
          <w:rtl/>
          <w:lang w:bidi="he-IL"/>
        </w:rPr>
        <w:t xml:space="preserve"> - </w:t>
      </w:r>
      <w:r w:rsidRPr="0037638A">
        <w:rPr>
          <w:rFonts w:cs="David"/>
          <w:szCs w:val="24"/>
          <w:rtl/>
          <w:lang w:bidi="he-IL"/>
        </w:rPr>
        <w:t>אחוז קטעי האודיו שסווגו למבטא הנכון מתוך סך הבדיקות</w:t>
      </w:r>
      <w:r w:rsidRPr="0037638A">
        <w:rPr>
          <w:rFonts w:cs="David"/>
          <w:szCs w:val="24"/>
        </w:rPr>
        <w:t>.</w:t>
      </w:r>
    </w:p>
    <w:p w14:paraId="49215DDA" w14:textId="6883EB77" w:rsidR="00667B6A" w:rsidRPr="0037638A" w:rsidRDefault="00667B6A" w:rsidP="0037638A">
      <w:pPr>
        <w:numPr>
          <w:ilvl w:val="1"/>
          <w:numId w:val="10"/>
        </w:numPr>
        <w:bidi/>
        <w:rPr>
          <w:rFonts w:cs="David"/>
          <w:szCs w:val="24"/>
        </w:rPr>
      </w:pPr>
      <w:r w:rsidRPr="0037638A">
        <w:rPr>
          <w:rFonts w:cs="David"/>
          <w:b/>
          <w:bCs/>
          <w:szCs w:val="24"/>
        </w:rPr>
        <w:t>F1-Score, Precision &amp; Recall:</w:t>
      </w:r>
      <w:r w:rsidRPr="0037638A">
        <w:rPr>
          <w:rFonts w:cs="David"/>
          <w:szCs w:val="24"/>
        </w:rPr>
        <w:t xml:space="preserve"> </w:t>
      </w:r>
      <w:r w:rsidRPr="0037638A">
        <w:rPr>
          <w:rFonts w:cs="David" w:hint="cs"/>
          <w:szCs w:val="24"/>
          <w:rtl/>
          <w:lang w:bidi="he-IL"/>
        </w:rPr>
        <w:t xml:space="preserve"> </w:t>
      </w:r>
      <w:r w:rsidR="0037638A">
        <w:rPr>
          <w:rFonts w:cs="David" w:hint="cs"/>
          <w:szCs w:val="24"/>
          <w:rtl/>
          <w:lang w:bidi="he-IL"/>
        </w:rPr>
        <w:t>-</w:t>
      </w:r>
      <w:r w:rsidR="00C91619">
        <w:rPr>
          <w:rFonts w:cs="David" w:hint="cs"/>
          <w:szCs w:val="24"/>
          <w:rtl/>
          <w:lang w:bidi="he-IL"/>
        </w:rPr>
        <w:t>לצורך בדיקת הדיוק של המערכת בסיווג שלה</w:t>
      </w:r>
      <w:r w:rsidR="0037638A" w:rsidRPr="0037638A">
        <w:rPr>
          <w:rFonts w:cs="David"/>
          <w:szCs w:val="24"/>
          <w:lang w:bidi="he-IL"/>
        </w:rPr>
        <w:t>.</w:t>
      </w:r>
    </w:p>
    <w:p w14:paraId="49660A2A" w14:textId="322A9B29" w:rsidR="00667B6A" w:rsidRPr="0037638A" w:rsidRDefault="00F476C2" w:rsidP="00667B6A">
      <w:pPr>
        <w:numPr>
          <w:ilvl w:val="1"/>
          <w:numId w:val="10"/>
        </w:numPr>
        <w:bidi/>
        <w:rPr>
          <w:rFonts w:cs="David"/>
          <w:rtl/>
          <w:lang w:bidi="he-IL"/>
        </w:rPr>
      </w:pPr>
      <w:r>
        <w:rPr>
          <w:rFonts w:cs="David"/>
          <w:b/>
          <w:bCs/>
          <w:szCs w:val="24"/>
        </w:rPr>
        <w:t xml:space="preserve"> -</w:t>
      </w:r>
      <w:r w:rsidR="00667B6A" w:rsidRPr="0037638A">
        <w:rPr>
          <w:rFonts w:cs="David"/>
          <w:b/>
          <w:bCs/>
          <w:szCs w:val="24"/>
        </w:rPr>
        <w:t>Confusion Matrix</w:t>
      </w:r>
      <w:r w:rsidR="00667B6A" w:rsidRPr="0037638A">
        <w:rPr>
          <w:rFonts w:cs="David"/>
          <w:szCs w:val="24"/>
        </w:rPr>
        <w:t xml:space="preserve"> </w:t>
      </w:r>
      <w:r w:rsidR="0037638A" w:rsidRPr="0037638A">
        <w:rPr>
          <w:rFonts w:cs="David" w:hint="cs"/>
          <w:szCs w:val="24"/>
          <w:rtl/>
          <w:lang w:bidi="he-IL"/>
        </w:rPr>
        <w:t xml:space="preserve">לצורך הבחנה בין </w:t>
      </w:r>
      <w:r w:rsidR="0037638A" w:rsidRPr="0037638A">
        <w:rPr>
          <w:rFonts w:cs="David"/>
          <w:szCs w:val="24"/>
          <w:rtl/>
          <w:lang w:bidi="he-IL"/>
        </w:rPr>
        <w:t xml:space="preserve"> מבטאים</w:t>
      </w:r>
      <w:r w:rsidR="0037638A" w:rsidRPr="0037638A">
        <w:rPr>
          <w:rFonts w:cs="David" w:hint="cs"/>
          <w:szCs w:val="24"/>
          <w:rtl/>
          <w:lang w:bidi="he-IL"/>
        </w:rPr>
        <w:t xml:space="preserve"> בעלי</w:t>
      </w:r>
      <w:r w:rsidR="0037638A" w:rsidRPr="0037638A">
        <w:rPr>
          <w:rFonts w:cs="David"/>
          <w:szCs w:val="24"/>
          <w:rtl/>
          <w:lang w:bidi="he-IL"/>
        </w:rPr>
        <w:t xml:space="preserve"> דמיון פונטי</w:t>
      </w:r>
      <w:r w:rsidR="00667B6A" w:rsidRPr="0037638A">
        <w:rPr>
          <w:rFonts w:cs="David"/>
          <w:szCs w:val="24"/>
          <w:rtl/>
          <w:lang w:bidi="he-IL"/>
        </w:rPr>
        <w:t xml:space="preserve"> </w:t>
      </w:r>
      <w:r w:rsidR="0037638A" w:rsidRPr="0037638A">
        <w:rPr>
          <w:rFonts w:cs="David" w:hint="cs"/>
          <w:szCs w:val="24"/>
          <w:rtl/>
          <w:lang w:bidi="he-IL"/>
        </w:rPr>
        <w:t xml:space="preserve">אשר </w:t>
      </w:r>
      <w:r w:rsidR="00667B6A" w:rsidRPr="0037638A">
        <w:rPr>
          <w:rFonts w:cs="David"/>
          <w:szCs w:val="24"/>
          <w:rtl/>
          <w:lang w:bidi="he-IL"/>
        </w:rPr>
        <w:t xml:space="preserve">המודל נוטה לבלבל ביניהם </w:t>
      </w:r>
    </w:p>
    <w:p w14:paraId="6EB5C1B7" w14:textId="77777777" w:rsidR="0037638A" w:rsidRDefault="0037638A" w:rsidP="0037638A">
      <w:pPr>
        <w:pStyle w:val="Heading1"/>
        <w:bidi/>
        <w:rPr>
          <w:rFonts w:ascii="David" w:hAnsi="David" w:cs="David"/>
          <w:u w:val="single"/>
          <w:rtl/>
          <w:lang w:bidi="he-IL"/>
        </w:rPr>
      </w:pPr>
    </w:p>
    <w:p w14:paraId="11C56AB5" w14:textId="77777777" w:rsidR="0037638A" w:rsidRDefault="0037638A" w:rsidP="0037638A">
      <w:pPr>
        <w:bidi/>
        <w:rPr>
          <w:rtl/>
          <w:lang w:bidi="he-IL"/>
        </w:rPr>
      </w:pPr>
    </w:p>
    <w:p w14:paraId="2B9D248C" w14:textId="77777777" w:rsidR="0037638A" w:rsidRDefault="0037638A" w:rsidP="0037638A">
      <w:pPr>
        <w:bidi/>
        <w:rPr>
          <w:rtl/>
          <w:lang w:bidi="he-IL"/>
        </w:rPr>
      </w:pPr>
    </w:p>
    <w:p w14:paraId="49C63F96" w14:textId="70D9CDB6" w:rsidR="00B741B7" w:rsidRPr="008A66E3" w:rsidRDefault="00000000" w:rsidP="0037638A">
      <w:pPr>
        <w:pStyle w:val="Heading1"/>
        <w:bidi/>
        <w:rPr>
          <w:rFonts w:ascii="David" w:hAnsi="David" w:cs="David"/>
          <w:u w:val="single"/>
        </w:rPr>
      </w:pPr>
      <w:r w:rsidRPr="008A66E3">
        <w:rPr>
          <w:rFonts w:ascii="David" w:hAnsi="David" w:cs="David"/>
          <w:u w:val="single"/>
        </w:rPr>
        <w:lastRenderedPageBreak/>
        <w:t>פרטים טכניים</w:t>
      </w:r>
    </w:p>
    <w:p w14:paraId="55823DED" w14:textId="6897F783" w:rsidR="00B741B7" w:rsidRPr="00F00892" w:rsidRDefault="00000000" w:rsidP="00F00892">
      <w:pPr>
        <w:bidi/>
        <w:rPr>
          <w:rFonts w:cs="David"/>
          <w:rtl/>
          <w:lang w:bidi="he-IL"/>
        </w:rPr>
      </w:pPr>
      <w:r w:rsidRPr="00F00892">
        <w:rPr>
          <w:rFonts w:cs="David"/>
        </w:rPr>
        <w:t>שפת התכנות המרכזית בפרויקט תהיה</w:t>
      </w:r>
      <w:r w:rsidR="008A66E3">
        <w:rPr>
          <w:rFonts w:cs="David" w:hint="cs"/>
          <w:rtl/>
          <w:lang w:bidi="he-IL"/>
        </w:rPr>
        <w:t xml:space="preserve"> </w:t>
      </w:r>
      <w:r w:rsidR="008A66E3" w:rsidRPr="00F00892">
        <w:rPr>
          <w:rFonts w:cs="David"/>
        </w:rPr>
        <w:t>Python</w:t>
      </w:r>
    </w:p>
    <w:p w14:paraId="008E7E2D" w14:textId="66F6B0A8" w:rsidR="00B741B7" w:rsidRPr="00F00892" w:rsidRDefault="00000000" w:rsidP="00F00892">
      <w:pPr>
        <w:bidi/>
        <w:rPr>
          <w:rFonts w:cs="David"/>
          <w:lang w:bidi="he-IL"/>
        </w:rPr>
      </w:pPr>
      <w:r w:rsidRPr="00F00892">
        <w:rPr>
          <w:rFonts w:cs="David"/>
        </w:rPr>
        <w:t>הפרויקט יתבסס על הספריות והכלים הבאים:</w:t>
      </w:r>
      <w:r w:rsidR="008A66E3">
        <w:rPr>
          <w:rFonts w:cs="David" w:hint="cs"/>
          <w:rtl/>
          <w:lang w:bidi="he-IL"/>
        </w:rPr>
        <w:t xml:space="preserve"> :</w:t>
      </w:r>
    </w:p>
    <w:p w14:paraId="758B25FD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NumPy</w:t>
      </w:r>
    </w:p>
    <w:p w14:paraId="763D4A1A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Pandas</w:t>
      </w:r>
    </w:p>
    <w:p w14:paraId="2850C21B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Librosa</w:t>
      </w:r>
    </w:p>
    <w:p w14:paraId="3D33469F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Matplotlib</w:t>
      </w:r>
    </w:p>
    <w:p w14:paraId="7329202B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Scikit-learn</w:t>
      </w:r>
    </w:p>
    <w:p w14:paraId="0BC40CBB" w14:textId="77777777" w:rsidR="00B741B7" w:rsidRPr="00F00892" w:rsidRDefault="00000000" w:rsidP="00F00892">
      <w:pPr>
        <w:pStyle w:val="ListBullet"/>
        <w:bidi/>
        <w:rPr>
          <w:rFonts w:cs="David"/>
        </w:rPr>
      </w:pPr>
      <w:r w:rsidRPr="00F00892">
        <w:rPr>
          <w:rFonts w:cs="David"/>
        </w:rPr>
        <w:t>TensorFlow / Keras או PyTorch</w:t>
      </w:r>
    </w:p>
    <w:p w14:paraId="7B292631" w14:textId="76374BD6" w:rsidR="00B741B7" w:rsidRPr="00F00892" w:rsidRDefault="00000000" w:rsidP="00F00892">
      <w:pPr>
        <w:bidi/>
        <w:rPr>
          <w:rFonts w:cs="David"/>
          <w:rtl/>
          <w:lang w:bidi="he-IL"/>
        </w:rPr>
      </w:pPr>
      <w:r w:rsidRPr="00F00892">
        <w:rPr>
          <w:rFonts w:cs="David"/>
        </w:rPr>
        <w:t xml:space="preserve">הפיתוח יתבצע בסביבת </w:t>
      </w:r>
      <w:r w:rsidR="008A66E3">
        <w:rPr>
          <w:rFonts w:cs="David" w:hint="cs"/>
          <w:rtl/>
          <w:lang w:bidi="he-IL"/>
        </w:rPr>
        <w:t xml:space="preserve"> </w:t>
      </w:r>
      <w:r w:rsidR="008A66E3">
        <w:rPr>
          <w:rFonts w:cs="David"/>
          <w:lang w:bidi="he-IL"/>
        </w:rPr>
        <w:t>Pycharm</w:t>
      </w:r>
      <w:r w:rsidR="008A66E3">
        <w:rPr>
          <w:rFonts w:cs="David" w:hint="cs"/>
          <w:rtl/>
          <w:lang w:bidi="he-IL"/>
        </w:rPr>
        <w:t xml:space="preserve"> </w:t>
      </w:r>
      <w:r w:rsidR="008A66E3" w:rsidRPr="00F00892">
        <w:rPr>
          <w:rFonts w:cs="David"/>
        </w:rPr>
        <w:t>לצורך ניתוח הנתונים, אימון המודלים וביצוע הניסויים</w:t>
      </w:r>
      <w:r w:rsidR="008A66E3">
        <w:rPr>
          <w:rFonts w:cs="David" w:hint="cs"/>
          <w:rtl/>
          <w:lang w:bidi="he-IL"/>
        </w:rPr>
        <w:t xml:space="preserve"> .</w:t>
      </w:r>
    </w:p>
    <w:p w14:paraId="74AB11D8" w14:textId="17121D67" w:rsidR="00B741B7" w:rsidRPr="00F00892" w:rsidRDefault="00B741B7" w:rsidP="00F00892">
      <w:pPr>
        <w:bidi/>
        <w:rPr>
          <w:rFonts w:cs="David"/>
        </w:rPr>
      </w:pPr>
    </w:p>
    <w:sectPr w:rsidR="00B741B7" w:rsidRPr="00F00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1E2038"/>
    <w:multiLevelType w:val="multilevel"/>
    <w:tmpl w:val="9D1A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C132F2"/>
    <w:multiLevelType w:val="multilevel"/>
    <w:tmpl w:val="3E6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08646">
    <w:abstractNumId w:val="8"/>
  </w:num>
  <w:num w:numId="2" w16cid:durableId="688943888">
    <w:abstractNumId w:val="6"/>
  </w:num>
  <w:num w:numId="3" w16cid:durableId="1075468583">
    <w:abstractNumId w:val="5"/>
  </w:num>
  <w:num w:numId="4" w16cid:durableId="341400174">
    <w:abstractNumId w:val="4"/>
  </w:num>
  <w:num w:numId="5" w16cid:durableId="1221865963">
    <w:abstractNumId w:val="7"/>
  </w:num>
  <w:num w:numId="6" w16cid:durableId="1591351095">
    <w:abstractNumId w:val="3"/>
  </w:num>
  <w:num w:numId="7" w16cid:durableId="1248030016">
    <w:abstractNumId w:val="2"/>
  </w:num>
  <w:num w:numId="8" w16cid:durableId="1953512872">
    <w:abstractNumId w:val="1"/>
  </w:num>
  <w:num w:numId="9" w16cid:durableId="44499634">
    <w:abstractNumId w:val="0"/>
  </w:num>
  <w:num w:numId="10" w16cid:durableId="2001107298">
    <w:abstractNumId w:val="10"/>
  </w:num>
  <w:num w:numId="11" w16cid:durableId="1934893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5ED"/>
    <w:rsid w:val="000E1E04"/>
    <w:rsid w:val="00124F50"/>
    <w:rsid w:val="0015074B"/>
    <w:rsid w:val="0022133E"/>
    <w:rsid w:val="00272503"/>
    <w:rsid w:val="0029639D"/>
    <w:rsid w:val="002F7E59"/>
    <w:rsid w:val="00326F90"/>
    <w:rsid w:val="00355B3B"/>
    <w:rsid w:val="0037638A"/>
    <w:rsid w:val="00397062"/>
    <w:rsid w:val="004A1172"/>
    <w:rsid w:val="005470EC"/>
    <w:rsid w:val="00605438"/>
    <w:rsid w:val="00612D0F"/>
    <w:rsid w:val="00667B6A"/>
    <w:rsid w:val="006A1773"/>
    <w:rsid w:val="006B5790"/>
    <w:rsid w:val="0072526D"/>
    <w:rsid w:val="0078323A"/>
    <w:rsid w:val="007E4B65"/>
    <w:rsid w:val="008A66E3"/>
    <w:rsid w:val="009225D2"/>
    <w:rsid w:val="009F08EC"/>
    <w:rsid w:val="00A45CAA"/>
    <w:rsid w:val="00A9621F"/>
    <w:rsid w:val="00AA1D8D"/>
    <w:rsid w:val="00B47730"/>
    <w:rsid w:val="00B546BD"/>
    <w:rsid w:val="00B70913"/>
    <w:rsid w:val="00B741B7"/>
    <w:rsid w:val="00C91619"/>
    <w:rsid w:val="00CB0664"/>
    <w:rsid w:val="00D74EC1"/>
    <w:rsid w:val="00E36510"/>
    <w:rsid w:val="00EA17D8"/>
    <w:rsid w:val="00F00892"/>
    <w:rsid w:val="00F476C2"/>
    <w:rsid w:val="00F52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5788E"/>
  <w14:defaultImageDpi w14:val="300"/>
  <w15:docId w15:val="{75A02B74-9447-4409-A9B6-D91DF6B3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avid" w:eastAsia="David" w:hAnsi="Davi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4B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B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08E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amu.edu/" TargetMode="External"/><Relationship Id="rId3" Type="http://schemas.openxmlformats.org/officeDocument/2006/relationships/styles" Target="styles.xml"/><Relationship Id="rId7" Type="http://schemas.openxmlformats.org/officeDocument/2006/relationships/hyperlink" Target="mailto:lmichael@campus.technion.ac.i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onlevinzon@technion.ac.i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iastat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603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 Levinzon</cp:lastModifiedBy>
  <cp:revision>4</cp:revision>
  <dcterms:created xsi:type="dcterms:W3CDTF">2026-05-19T12:21:00Z</dcterms:created>
  <dcterms:modified xsi:type="dcterms:W3CDTF">2026-05-19T12:28:00Z</dcterms:modified>
  <cp:category/>
</cp:coreProperties>
</file>